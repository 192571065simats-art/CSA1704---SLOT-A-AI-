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6"/>
        </w:rPr>
        <w:t>ANNEXURE A</w:t>
        <w:br/>
        <w:t>REVERSE ENGINEERING</w:t>
      </w:r>
    </w:p>
    <w:p>
      <w:pPr>
        <w:jc w:val="center"/>
      </w:pPr>
      <w:r>
        <w:rPr>
          <w:b/>
          <w:sz w:val="28"/>
        </w:rPr>
        <w:t>Project Title: Explainable AI-Based Credit Card Fraud Detection and Risk Analysis</w:t>
        <w:br/>
      </w:r>
      <w:r>
        <w:t>Course: CSA1704 – Artificial Intelligence</w:t>
        <w:br/>
        <w:t>Student Name: BODHAM SUSMA</w:t>
        <w:br/>
        <w:t>Registration Number: 192571065</w:t>
      </w:r>
    </w:p>
    <w:p>
      <w:r>
        <w:rPr>
          <w:b/>
          <w:sz w:val="30"/>
        </w:rPr>
        <w:t>1. System Decomposition &amp; Analysis</w:t>
      </w:r>
    </w:p>
    <w:p>
      <w:r>
        <w:rPr>
          <w:b/>
          <w:sz w:val="24"/>
        </w:rPr>
        <w:t>1.1 Introduction</w:t>
      </w:r>
    </w:p>
    <w:p>
      <w:r>
        <w:t>The Explainable AI-Based Credit Card Fraud Detection and Risk Analysis system is an intelligent system designed to identify fraudulent credit card transactions and assess the associated financial risk. The system analyzes transaction details such as transaction amount, transaction time, transaction location, merchant information, and user transaction behavior.</w:t>
      </w:r>
    </w:p>
    <w:p>
      <w:r>
        <w:rPr>
          <w:b/>
          <w:sz w:val="24"/>
        </w:rPr>
        <w:t>1.2 Major Components</w:t>
      </w:r>
    </w:p>
    <w:p>
      <w:r>
        <w:t>1. Data Collection Module</w:t>
      </w:r>
    </w:p>
    <w:p>
      <w:r>
        <w:t>2. Data Preprocessing Module</w:t>
      </w:r>
    </w:p>
    <w:p>
      <w:r>
        <w:t>3. Feature Extraction Module</w:t>
      </w:r>
    </w:p>
    <w:p>
      <w:r>
        <w:t>4. Fraud Detection Model</w:t>
      </w:r>
    </w:p>
    <w:p>
      <w:r>
        <w:t>5. Risk Analysis Module</w:t>
      </w:r>
    </w:p>
    <w:p>
      <w:r>
        <w:t>6. Explainable AI Module</w:t>
      </w:r>
    </w:p>
    <w:p>
      <w:r>
        <w:t>7. Alert Generation Module</w:t>
      </w:r>
    </w:p>
    <w:p>
      <w:r>
        <w:t>8. User/Administrator Interface</w:t>
      </w:r>
    </w:p>
    <w:p>
      <w:r>
        <w:rPr>
          <w:b/>
          <w:sz w:val="24"/>
        </w:rPr>
        <w:t>1.3 System Architecture</w:t>
      </w:r>
    </w:p>
    <w:p>
      <w:r>
        <w:t>Credit Card Transaction → Data Collection → Data Preprocessing → Feature Extraction → Fraud Detection Model → Risk Analysis → Explainable AI → Fraud Alert / Report</w:t>
      </w:r>
    </w:p>
    <w:p>
      <w:r>
        <w:rPr>
          <w:b/>
          <w:sz w:val="24"/>
        </w:rPr>
        <w:t>1.4 Data Flow</w:t>
      </w:r>
    </w:p>
    <w:p>
      <w:r>
        <w:t>Transaction data is collected and cleaned before being supplied to the machine learning model. Relevant features are extracted and used for fraud prediction. The predicted result is then passed to the risk analysis and Explainable AI modules. The Explainable AI module provides reasons for why a transaction was classified as suspicious.</w:t>
      </w:r>
    </w:p>
    <w:p>
      <w:r>
        <w:rPr>
          <w:b/>
          <w:sz w:val="24"/>
        </w:rPr>
        <w:t>1.5 Underlying Algorithms</w:t>
      </w:r>
    </w:p>
    <w:p>
      <w:r>
        <w:t>The system can use machine learning algorithms such as Logistic Regression, Decision Tree, Random Forest, Support Vector Machine, Isolation Forest, and Gradient Boosting. Classification algorithms determine whether a transaction is genuine or fraudulent, while anomaly detection identifies unusual transaction behavior.</w:t>
      </w:r>
    </w:p>
    <w:p>
      <w:r>
        <w:rPr>
          <w:b/>
          <w:sz w:val="24"/>
        </w:rPr>
        <w:t>1.6 Reverse Engineering Findings</w:t>
      </w:r>
    </w:p>
    <w:p>
      <w:r>
        <w:t>The major processing sequence can be reconstructed as: Input Transaction → Preprocessing → Feature Extraction → Fraud Prediction → Risk Assessment → Explanation → Alert.</w:t>
      </w:r>
    </w:p>
    <w:p>
      <w:r>
        <w:br w:type="page"/>
      </w:r>
    </w:p>
    <w:p>
      <w:r>
        <w:rPr>
          <w:b/>
          <w:sz w:val="30"/>
        </w:rPr>
        <w:t>2. Architecture Reconstruction</w:t>
      </w:r>
    </w:p>
    <w:p>
      <w:r>
        <w:rPr>
          <w:b/>
          <w:sz w:val="24"/>
        </w:rPr>
        <w:t>2.1 Introduction</w:t>
      </w:r>
    </w:p>
    <w:p>
      <w:r>
        <w:t>Architecture reconstruction involves identifying the internal modules and their interactions from the observable behavior of the software system. The credit card fraud detection application can be reconstructed as a layered architecture.</w:t>
      </w:r>
    </w:p>
    <w:p>
      <w:r>
        <w:rPr>
          <w:b/>
          <w:sz w:val="24"/>
        </w:rPr>
        <w:t>2.2 Reconstructed Architecture</w:t>
      </w:r>
    </w:p>
    <w:p>
      <w:r>
        <w:t>User Interface → Application Processing Layer → AI Processing Layer → Fraud Detection Model → Risk Analysis Layer → Explainable AI Layer → Alert and Reporting Layer</w:t>
      </w:r>
    </w:p>
    <w:p>
      <w:r>
        <w:rPr>
          <w:b/>
          <w:sz w:val="24"/>
        </w:rPr>
        <w:t>2.3 Module Interactions</w:t>
      </w:r>
    </w:p>
    <w:p>
      <w:r>
        <w:t>Data Collection sends transaction information to preprocessing. Preprocessing sends cleaned data to feature extraction. Extracted features are provided to the machine learning model. The prediction is used by risk analysis. Explainable AI identifies important factors behind the prediction, and the alert system generates warnings for high-risk transactions.</w:t>
      </w:r>
    </w:p>
    <w:p>
      <w:r>
        <w:rPr>
          <w:b/>
          <w:sz w:val="24"/>
        </w:rPr>
        <w:t>2.4 Reconstructed Data Flow</w:t>
      </w:r>
    </w:p>
    <w:p>
      <w:r>
        <w:t>Transaction Input → Validation → Cleaning → Feature Extraction → ML Model → Fraud Probability → Risk Score → XAI Explanation → Final Decision → Alert / Approval</w:t>
      </w:r>
    </w:p>
    <w:p>
      <w:r>
        <w:br w:type="page"/>
      </w:r>
    </w:p>
    <w:p>
      <w:r>
        <w:rPr>
          <w:b/>
          <w:sz w:val="30"/>
        </w:rPr>
        <w:t>3. Algorithm Identification</w:t>
      </w:r>
    </w:p>
    <w:p>
      <w:r>
        <w:rPr>
          <w:b/>
          <w:sz w:val="24"/>
        </w:rPr>
        <w:t>3.1 Introduction</w:t>
      </w:r>
    </w:p>
    <w:p>
      <w:r>
        <w:t>Reverse engineering the machine learning application involves identifying the algorithms and processing steps responsible for fraud detection and risk analysis.</w:t>
      </w:r>
    </w:p>
    <w:p>
      <w:r>
        <w:rPr>
          <w:b/>
          <w:sz w:val="24"/>
        </w:rPr>
        <w:t>3.2 Data Processing Steps</w:t>
      </w:r>
    </w:p>
    <w:p>
      <w:r>
        <w:t>Raw Transaction Data → Missing Value Handling → Data Cleaning → Feature Encoding → Feature Scaling → Feature Selection → Model Prediction → Fraud Classification</w:t>
      </w:r>
    </w:p>
    <w:p>
      <w:r>
        <w:rPr>
          <w:b/>
          <w:sz w:val="24"/>
        </w:rPr>
        <w:t>3.3 Fraud Detection Algorithm</w:t>
      </w:r>
    </w:p>
    <w:p>
      <w:r>
        <w:t>A supervised classification algorithm can classify transactions into two classes: Class 0 = Genuine Transaction and Class 1 = Fraudulent Transaction. For example, a Random Forest model can use multiple decision trees to make a final prediction.</w:t>
      </w:r>
    </w:p>
    <w:p>
      <w:r>
        <w:rPr>
          <w:b/>
          <w:sz w:val="24"/>
        </w:rPr>
        <w:t>3.4 Anomaly Detection</w:t>
      </w:r>
    </w:p>
    <w:p>
      <w:r>
        <w:t>Fraudulent transactions are often unusual compared with normal customer behavior. Examples include unusually high transaction amounts, unusual locations, multiple transactions in a short period, unusual merchant categories, sudden changes in spending behavior, and transactions from unfamiliar devices.</w:t>
      </w:r>
    </w:p>
    <w:p>
      <w:r>
        <w:rPr>
          <w:b/>
          <w:sz w:val="24"/>
        </w:rPr>
        <w:t>3.5 Risk Analysis</w:t>
      </w:r>
    </w:p>
    <w:p>
      <w:r>
        <w:t>Risk Score = Transaction Amount Risk + Location Risk + Frequency Risk + Behavioral Risk + Historical Risk. The result can be classified as Low Risk, Medium Risk, or High Risk.</w:t>
      </w:r>
    </w:p>
    <w:p>
      <w:r>
        <w:rPr>
          <w:b/>
          <w:sz w:val="24"/>
        </w:rPr>
        <w:t>3.6 Explainable AI</w:t>
      </w:r>
    </w:p>
    <w:p>
      <w:r>
        <w:t>The Explainable AI component explains the reason behind the model's decision. Techniques such as SHAP or LIME can be used to explain individual predictions. Example: a transaction may be classified as fraud because of an unusually high amount, unusual location, high transaction frequency, and a different spending pattern.</w:t>
      </w:r>
    </w:p>
    <w:p>
      <w:r>
        <w:rPr>
          <w:b/>
          <w:sz w:val="24"/>
        </w:rPr>
        <w:t>3.7 Decision-Making Logic</w:t>
      </w:r>
    </w:p>
    <w:p>
      <w:r>
        <w:t>Transaction → Fraud Model → Is Fraud Probability High? If Yes → Calculate Risk → Generate Alert. If No → Approve Transaction.</w:t>
      </w:r>
    </w:p>
    <w:p>
      <w:r>
        <w:rPr>
          <w:b/>
          <w:sz w:val="24"/>
        </w:rPr>
        <w:t>3.8 Reverse Engineering Result</w:t>
      </w:r>
    </w:p>
    <w:p>
      <w:r>
        <w:t>Data Input → Preprocessing → Feature Engineering → Machine Learning Prediction → Risk Assessment → Explainability → Decision/Ale</w:t>
      </w:r>
    </w:p>
    <w:p>
      <w:bookmarkStart w:id="0" w:name="_GoBack"/>
      <w:bookmarkEnd w:id="0"/>
      <w:r>
        <w:rPr>
          <w:b/>
          <w:sz w:val="30"/>
        </w:rPr>
        <w:t>4. Data Flow &amp; Process Mapping</w:t>
      </w:r>
    </w:p>
    <w:p>
      <w:r>
        <w:rPr>
          <w:b/>
          <w:sz w:val="24"/>
        </w:rPr>
        <w:t>4.1 Introduction</w:t>
      </w:r>
    </w:p>
    <w:p>
      <w:r>
        <w:t>The system processes large amounts of credit card transaction data through multiple stages. Data flow mapping helps understand how information moves between different components.</w:t>
      </w:r>
    </w:p>
    <w:p>
      <w:r>
        <w:rPr>
          <w:b/>
          <w:sz w:val="24"/>
        </w:rPr>
        <w:t>4.2 Data Flow</w:t>
      </w:r>
    </w:p>
    <w:p>
      <w:r>
        <w:t>Credit Card Transactions → Data Collection → Preprocessing → Feature Extraction → Fraud Detection → Genuine / Suspicious → Risk Analysis → Explainable AI → Final Decision → Alert / Report</w:t>
      </w:r>
    </w:p>
    <w:p>
      <w:r>
        <w:rPr>
          <w:b/>
          <w:sz w:val="24"/>
        </w:rPr>
        <w:t>4.3 Processing Pipeline</w:t>
      </w:r>
    </w:p>
    <w:p>
      <w:r>
        <w:t>Step 1 – Data Collection: Transaction information is collected.</w:t>
      </w:r>
    </w:p>
    <w:p>
      <w:r>
        <w:t>Step 2 – Data Preprocessing: Errors are removed and missing values are handled.</w:t>
      </w:r>
    </w:p>
    <w:p>
      <w:r>
        <w:t>Step 3 – Feature Extraction: Important transaction characteristics are extracted.</w:t>
      </w:r>
    </w:p>
    <w:p>
      <w:r>
        <w:t>Step 4 – Distributed/AI Processing: Large datasets can be processed using distributed computing.</w:t>
      </w:r>
    </w:p>
    <w:p>
      <w:r>
        <w:t>Step 5 – Fraud Detection: The model predicts whether the transaction is genuine or fraudulent.</w:t>
      </w:r>
    </w:p>
    <w:p>
      <w:r>
        <w:t>Step 6 – Risk Analysis: The severity of risk is determined.</w:t>
      </w:r>
    </w:p>
    <w:p>
      <w:r>
        <w:t>Step 7 – Explainability: Important prediction factors are identified.</w:t>
      </w:r>
    </w:p>
    <w:p>
      <w:r>
        <w:t>Step 8 – Alert Generation: High-risk transactions generate alerts.</w:t>
      </w:r>
    </w:p>
    <w:p>
      <w:r>
        <w:rPr>
          <w:b/>
          <w:sz w:val="24"/>
        </w:rPr>
        <w:t>4.4 Communication Between Components</w:t>
      </w:r>
    </w:p>
    <w:p>
      <w:r>
        <w:t>Data Module → Processing Module → AI Model → Risk Engine → XAI Engine → Alert Module → Administrator</w:t>
      </w:r>
    </w:p>
    <w:p>
      <w:r>
        <w:rPr>
          <w:b/>
          <w:sz w:val="24"/>
        </w:rPr>
        <w:t>4.5 Distributed Processing</w:t>
      </w:r>
    </w:p>
    <w:p>
      <w:r>
        <w:t>For large-scale fraud detection, transaction records can be divided into partitions and processed in parallel across multiple nodes. The results are then combined, improving processing speed and scalability.</w:t>
      </w:r>
    </w:p>
    <w:p>
      <w:r>
        <w:br w:type="page"/>
      </w:r>
    </w:p>
    <w:p>
      <w:r>
        <w:rPr>
          <w:b/>
          <w:sz w:val="30"/>
        </w:rPr>
        <w:t>5. Improvement &amp; Redesign</w:t>
      </w:r>
    </w:p>
    <w:p>
      <w:r>
        <w:rPr>
          <w:b/>
          <w:sz w:val="24"/>
        </w:rPr>
        <w:t>5.1 Introduction</w:t>
      </w:r>
    </w:p>
    <w:p>
      <w:r>
        <w:t>Reverse engineering helps identify limitations in the existing fraud detection system. Based on the analysis, the system can be redesigned to improve scalability, efficiency, accuracy, and explainability.</w:t>
      </w:r>
    </w:p>
    <w:p>
      <w:r>
        <w:rPr>
          <w:b/>
          <w:sz w:val="24"/>
        </w:rPr>
        <w:t>5.2 Proposed Improvements</w:t>
      </w:r>
    </w:p>
    <w:p>
      <w:r>
        <w:t>1. Distributed Processing – Use PySpark or other distributed frameworks to process millions of transactions in parallel.</w:t>
      </w:r>
    </w:p>
    <w:p>
      <w:r>
        <w:t>2. Real-Time Fraud Detection – Detect suspicious transactions immediately.</w:t>
      </w:r>
    </w:p>
    <w:p>
      <w:r>
        <w:t>3. Hybrid Detection – Combine supervised machine learning with anomaly detection.</w:t>
      </w:r>
    </w:p>
    <w:p>
      <w:r>
        <w:t>4. Explainable AI – Use SHAP or LIME to explain individual predictions.</w:t>
      </w:r>
    </w:p>
    <w:p>
      <w:r>
        <w:t>5. Continuous Learning – Use confirmed fraud and legitimate transaction feedback to retrain the model.</w:t>
      </w:r>
    </w:p>
    <w:p>
      <w:r>
        <w:t>6. Improved Feature Engineering – Include behavioral and historical transaction features.</w:t>
      </w:r>
    </w:p>
    <w:p>
      <w:r>
        <w:t>7. Risk-Based Alerts – Classify transactions into low, medium, and high-risk categories.</w:t>
      </w:r>
    </w:p>
    <w:p>
      <w:r>
        <w:t>8. Scalable Architecture – Use real-time ingestion, distributed processing, hybrid AI, risk scoring, XAI, and a feedback loop.</w:t>
      </w:r>
    </w:p>
    <w:p>
      <w:r>
        <w:rPr>
          <w:b/>
          <w:sz w:val="24"/>
        </w:rPr>
        <w:t>5.3 Performance Improvements</w:t>
      </w:r>
    </w:p>
    <w:p>
      <w:r>
        <w:t>The redesigned system can improve processing speed, detection accuracy, scalability, response time, model adaptability, explainability, and resource utilization.</w:t>
      </w:r>
    </w:p>
    <w:p>
      <w:r>
        <w:rPr>
          <w:b/>
          <w:sz w:val="24"/>
        </w:rPr>
        <w:t>5.4 Final Redesigned System</w:t>
      </w:r>
    </w:p>
    <w:p>
      <w:r>
        <w:t>Transaction Data → Real-Time Ingestion → Distributed Processing → Feature Engineering → Classification Model + Anomaly Detection → Risk Scoring → Explainable AI → Genuine / Fraud Alert → Feedback Loop → Model Update</w:t>
      </w:r>
    </w:p>
    <w:p>
      <w:r>
        <w:rPr>
          <w:b/>
          <w:sz w:val="24"/>
        </w:rPr>
        <w:t>5.5 Conclusion</w:t>
      </w:r>
    </w:p>
    <w:p>
      <w:r>
        <w:t>The reverse engineering analysis of the Explainable AI-Based Credit Card Fraud Detection and Risk Analysis system identifies its major components, data flow, machine learning algorithms, risk analysis process, and Explainable AI layer. The proposed redesign improves the system through distributed processing, real-time detection, hybrid fraud detection, better feature engineering, explainable predictions, risk-based alerts, and continuous model learning. These improvements make the system more scalable, efficient, accurate, and suitable for modern financial applications.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7</Pages>
  <Words>1155</Words>
  <Characters>7180</Characters>
  <Lines>144</Lines>
  <Paragraphs>87</Paragraphs>
  <CharactersWithSpaces>8268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2026-08-21T01:24:57Z</dcterms:modified>
</cp:coreProperties>
</file>