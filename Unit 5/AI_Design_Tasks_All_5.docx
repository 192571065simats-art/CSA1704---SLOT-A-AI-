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1. Hybrid AI Recommendation Engine Design</w:t>
      </w:r>
    </w:p>
    <w:p>
      <w:r>
        <w:rPr>
          <w:b/>
          <w:sz w:val="24"/>
        </w:rPr>
        <w:t>1.1 Introduction</w:t>
      </w:r>
    </w:p>
    <w:p>
      <w:r>
        <w:t>A Hybrid AI Recommendation Engine combines Content-Based Filtering and Collaborative Filtering to provide personalized recommendations. The system uses PySpark RDDs to process large-scale user-item interaction data such as ratings, purchases, searches, clicks, and browsing history. The system continuously analyzes user behavior and feedback. Intelligent agents monitor user activities and dynamically update recommendations according to changing interests.</w:t>
      </w:r>
    </w:p>
    <w:p>
      <w:r>
        <w:rPr>
          <w:b/>
          <w:sz w:val="24"/>
        </w:rPr>
        <w:t>1.2 Objectives</w:t>
      </w:r>
    </w:p>
    <w:p>
      <w:r>
        <w:t>• Provide personalized recommendations to users.</w:t>
      </w:r>
    </w:p>
    <w:p>
      <w:r>
        <w:t>• Process millions of user-item interactions efficiently.</w:t>
      </w:r>
    </w:p>
    <w:p>
      <w:r>
        <w:t>• Combine content-based and collaborative filtering.</w:t>
      </w:r>
    </w:p>
    <w:p>
      <w:r>
        <w:t>• Use distributed processing through PySpark RDDs.</w:t>
      </w:r>
    </w:p>
    <w:p>
      <w:r>
        <w:t>• Adapt recommendations using real-time user feedback.</w:t>
      </w:r>
    </w:p>
    <w:p>
      <w:r>
        <w:t>• Improve recommendation accuracy continuously.</w:t>
      </w:r>
    </w:p>
    <w:p>
      <w:r>
        <w:rPr>
          <w:b/>
          <w:sz w:val="24"/>
        </w:rPr>
        <w:t>1.3 System Architecture</w:t>
      </w:r>
    </w:p>
    <w:p>
      <w:r>
        <w:t>User Data → Data Collection → PySpark RDD Processing → Content-Based Filtering + Collaborative Filtering → Hybrid Recommendation → Intelligent Agent → Personalized Results → User Feedback → Model Update</w:t>
      </w:r>
    </w:p>
    <w:p>
      <w:r>
        <w:rPr>
          <w:b/>
          <w:sz w:val="24"/>
        </w:rPr>
        <w:t>1.4 Data Processing Using PySpark RDDs</w:t>
      </w:r>
    </w:p>
    <w:p>
      <w:r>
        <w:t>User-item interactions can be represented as (user_id, item_id, rating, timestamp). RDD transformations such as map(), filter(), flatMap(), groupByKey(), and reduceByKey() can process the data in parallel across multiple worker nodes.</w:t>
      </w:r>
    </w:p>
    <w:p/>
    <w:p>
      <w:r>
        <w:t>Example:</w:t>
      </w:r>
    </w:p>
    <w:p>
      <w:r>
        <w:t>ratings = sc.textFile("ratings.csv")</w:t>
      </w:r>
    </w:p>
    <w:p>
      <w:r>
        <w:t>user_items = ratings.map(lambda x: x.split(","))</w:t>
      </w:r>
    </w:p>
    <w:p>
      <w:r>
        <w:t>filtered = user_items.filter(lambda x: float(x[2]) &gt;= 3)</w:t>
      </w:r>
    </w:p>
    <w:p>
      <w:r>
        <w:t>result = filtered.map(lambda x: (x[0], x[1]))</w:t>
      </w:r>
    </w:p>
    <w:p>
      <w:r>
        <w:rPr>
          <w:b/>
          <w:sz w:val="24"/>
        </w:rPr>
        <w:t>1.5 Content-Based Filtering</w:t>
      </w:r>
    </w:p>
    <w:p>
      <w:r>
        <w:t>Content-based filtering recommends items similar to those previously liked by the user. It can use features such as genre, keywords, category, description, brand, and price.</w:t>
      </w:r>
    </w:p>
    <w:p>
      <w:r>
        <w:rPr>
          <w:b/>
          <w:sz w:val="24"/>
        </w:rPr>
        <w:t>1.6 Collaborative Filtering</w:t>
      </w:r>
    </w:p>
    <w:p>
      <w:r>
        <w:t>Collaborative filtering identifies similarities between users or items. If User A and User B have similar purchasing behavior, items preferred by User B can be recommended to User A.</w:t>
      </w:r>
    </w:p>
    <w:p>
      <w:r>
        <w:rPr>
          <w:b/>
          <w:sz w:val="24"/>
        </w:rPr>
        <w:t>1.7 Hybrid Recommendation</w:t>
      </w:r>
    </w:p>
    <w:p>
      <w:r>
        <w:t>Hybrid Score = α(Content Score) + β(Collaborative Score), where α and β represent the weights assigned to each technique.</w:t>
      </w:r>
    </w:p>
    <w:p>
      <w:r>
        <w:rPr>
          <w:b/>
          <w:sz w:val="24"/>
        </w:rPr>
        <w:t>1.8 Role of Intelligent Agents</w:t>
      </w:r>
    </w:p>
    <w:p>
      <w:r>
        <w:t>Intelligent agents continuously monitor user searches, clicks, purchases, ratings, time spent on items, likes, and dislikes. The agent updates the recommendation strategy based on this feedback.</w:t>
      </w:r>
    </w:p>
    <w:p>
      <w:r>
        <w:rPr>
          <w:b/>
          <w:sz w:val="24"/>
        </w:rPr>
        <w:t>1.9 Advantages</w:t>
      </w:r>
    </w:p>
    <w:p>
      <w:r>
        <w:t>• Scalable for large datasets.</w:t>
      </w:r>
    </w:p>
    <w:p>
      <w:r>
        <w:t>• Personalized recommendations.</w:t>
      </w:r>
    </w:p>
    <w:p>
      <w:r>
        <w:t>• Faster distributed processing.</w:t>
      </w:r>
    </w:p>
    <w:p>
      <w:r>
        <w:t>• Reduced cold-start problems.</w:t>
      </w:r>
    </w:p>
    <w:p>
      <w:r>
        <w:t>• Continuous adaptation.</w:t>
      </w:r>
    </w:p>
    <w:p>
      <w:r>
        <w:t>• Improved user experience.</w:t>
      </w:r>
    </w:p>
    <w:p>
      <w:r>
        <w:rPr>
          <w:b/>
          <w:sz w:val="24"/>
        </w:rPr>
        <w:t>1.10 Conclusion</w:t>
      </w:r>
    </w:p>
    <w:p>
      <w:r>
        <w:t>The Hybrid AI Recommendation Engine combines content-based and collaborative filtering with PySpark RDD-based distributed processing. Intelligent agents make the system adaptive by continuously learning from user behavior and feedback. The architecture is suitable for large-scale platforms such as e-commerce, entertainment, and online learning.</w:t>
      </w:r>
    </w:p>
    <w:p>
      <w:r>
        <w:br w:type="page"/>
      </w:r>
    </w:p>
    <w:p>
      <w:pPr>
        <w:jc w:val="center"/>
      </w:pPr>
      <w:r>
        <w:rPr>
          <w:b/>
          <w:sz w:val="32"/>
        </w:rPr>
        <w:t>2. Smart Disaster Detection System</w:t>
      </w:r>
    </w:p>
    <w:p>
      <w:r>
        <w:rPr>
          <w:b/>
          <w:sz w:val="24"/>
        </w:rPr>
        <w:t>2.1 Introduction</w:t>
      </w:r>
    </w:p>
    <w:p>
      <w:r>
        <w:t>A Smart Disaster Detection System is a distributed AI system designed to detect natural disasters such as floods, earthquakes, cyclones, and landslides. The system collects information from satellite images, IoT sensors, weather stations, and social media. PySpark RDDs are used to process large volumes of distributed data, while intelligent agents coordinate detection, warning, and response activities.</w:t>
      </w:r>
    </w:p>
    <w:p>
      <w:r>
        <w:rPr>
          <w:b/>
          <w:sz w:val="24"/>
        </w:rPr>
        <w:t>2.2 Objectives</w:t>
      </w:r>
    </w:p>
    <w:p>
      <w:r>
        <w:t>• Detect disasters at an early stage.</w:t>
      </w:r>
    </w:p>
    <w:p>
      <w:r>
        <w:t>• Process multiple data sources simultaneously.</w:t>
      </w:r>
    </w:p>
    <w:p>
      <w:r>
        <w:t>• Combine sensor, satellite, and social media information.</w:t>
      </w:r>
    </w:p>
    <w:p>
      <w:r>
        <w:t>• Generate real-time warnings.</w:t>
      </w:r>
    </w:p>
    <w:p>
      <w:r>
        <w:t>• Reduce false alarms.</w:t>
      </w:r>
    </w:p>
    <w:p>
      <w:r>
        <w:t>• Support emergency response planning.</w:t>
      </w:r>
    </w:p>
    <w:p>
      <w:r>
        <w:rPr>
          <w:b/>
          <w:sz w:val="24"/>
        </w:rPr>
        <w:t>2.3 System Architecture</w:t>
      </w:r>
    </w:p>
    <w:p>
      <w:r>
        <w:t>Satellite Images + IoT Sensors + Social Media → Data Collection → PySpark RDD Layer → Data Preprocessing → Data Fusion → AI Detection → Intelligent Agents → Early Warning / Response Planning → Authorities and Public</w:t>
      </w:r>
    </w:p>
    <w:p>
      <w:r>
        <w:rPr>
          <w:b/>
          <w:sz w:val="24"/>
        </w:rPr>
        <w:t>2.4 Data Sources</w:t>
      </w:r>
    </w:p>
    <w:p>
      <w:r>
        <w:t>Satellite data: flooded area detection, cloud and weather information, and land surface changes.</w:t>
      </w:r>
    </w:p>
    <w:p>
      <w:r>
        <w:t>Sensor data: water level, temperature, seismic activity, and atmospheric pressure.</w:t>
      </w:r>
    </w:p>
    <w:p>
      <w:r>
        <w:t>Social media data: emergency reports, location information, and disaster-related keywords.</w:t>
      </w:r>
    </w:p>
    <w:p>
      <w:r>
        <w:rPr>
          <w:b/>
          <w:sz w:val="24"/>
        </w:rPr>
        <w:t>2.5 PySpark RDD Processing</w:t>
      </w:r>
    </w:p>
    <w:p>
      <w:r>
        <w:t>Data from different sources can be converted into RDDs.</w:t>
      </w:r>
    </w:p>
    <w:p/>
    <w:p>
      <w:r>
        <w:t>Example:</w:t>
      </w:r>
    </w:p>
    <w:p>
      <w:r>
        <w:t>sensor_rdd = sc.textFile("sensor_data.csv")</w:t>
      </w:r>
    </w:p>
    <w:p>
      <w:r>
        <w:t>social_rdd = sc.textFile("social_media.csv")</w:t>
      </w:r>
    </w:p>
    <w:p>
      <w:r>
        <w:t>sensor_data = sensor_rdd.map(lambda x: x.split(","))</w:t>
      </w:r>
    </w:p>
    <w:p>
      <w:r>
        <w:t>social_data = social_rdd.map(lambda x: x.split(","))</w:t>
      </w:r>
    </w:p>
    <w:p>
      <w:r>
        <w:rPr>
          <w:b/>
          <w:sz w:val="24"/>
        </w:rPr>
        <w:t>2.6 Data Fusion</w:t>
      </w:r>
    </w:p>
    <w:p>
      <w:r>
        <w:t>Data fusion combines information from different sources. For example, high water level + heavy rainfall + satellite flood indication + multiple emergency social posts can indicate high flood risk. Combining multiple sources increases reliability and reduces false alarms.</w:t>
      </w:r>
    </w:p>
    <w:p>
      <w:r>
        <w:rPr>
          <w:b/>
          <w:sz w:val="24"/>
        </w:rPr>
        <w:t>2.7 Intelligent Agents</w:t>
      </w:r>
    </w:p>
    <w:p>
      <w:r>
        <w:t>Monitoring Agent monitors incoming data. Detection Agent identifies disaster patterns. Verification Agent checks information from multiple sources. Warning Agent generates alerts. Response Agent recommends evacuation and resource allocation.</w:t>
      </w:r>
    </w:p>
    <w:p>
      <w:r>
        <w:rPr>
          <w:b/>
          <w:sz w:val="24"/>
        </w:rPr>
        <w:t>2.8 Early Warning Process</w:t>
      </w:r>
    </w:p>
    <w:p>
      <w:r>
        <w:t>Data Collection → Data Cleaning → Feature Extraction → Data Fusion → AI Prediction → Risk Assessment → Intelligent Agent Decision → Early Warning</w:t>
      </w:r>
    </w:p>
    <w:p>
      <w:r>
        <w:rPr>
          <w:b/>
          <w:sz w:val="24"/>
        </w:rPr>
        <w:t>2.9 Advantages</w:t>
      </w:r>
    </w:p>
    <w:p>
      <w:r>
        <w:t>• Early disaster detection.</w:t>
      </w:r>
    </w:p>
    <w:p>
      <w:r>
        <w:t>• Distributed processing.</w:t>
      </w:r>
    </w:p>
    <w:p>
      <w:r>
        <w:t>• Real-time monitoring.</w:t>
      </w:r>
    </w:p>
    <w:p>
      <w:r>
        <w:t>• Multi-source data integration.</w:t>
      </w:r>
    </w:p>
    <w:p>
      <w:r>
        <w:t>• Reduced false positives.</w:t>
      </w:r>
    </w:p>
    <w:p>
      <w:r>
        <w:t>• Automated emergency response.</w:t>
      </w:r>
    </w:p>
    <w:p>
      <w:r>
        <w:rPr>
          <w:b/>
          <w:sz w:val="24"/>
        </w:rPr>
        <w:t>2.10 Conclusion</w:t>
      </w:r>
    </w:p>
    <w:p>
      <w:r>
        <w:t>The Smart Disaster Detection System uses PySpark RDDs for scalable data processing and AI algorithms for disaster prediction. Intelligent agents coordinate monitoring, verification, warning, and response activities. The system can significantly improve disaster preparedness and reduce damage.</w:t>
      </w:r>
    </w:p>
    <w:p>
      <w:r>
        <w:br w:type="page"/>
      </w:r>
    </w:p>
    <w:p>
      <w:pPr>
        <w:jc w:val="center"/>
      </w:pPr>
      <w:r>
        <w:rPr>
          <w:b/>
          <w:sz w:val="32"/>
        </w:rPr>
        <w:t>3. AI-Based Fraud Detection Framework</w:t>
      </w:r>
    </w:p>
    <w:p>
      <w:r>
        <w:rPr>
          <w:b/>
          <w:sz w:val="24"/>
        </w:rPr>
        <w:t>3.1 Introduction</w:t>
      </w:r>
    </w:p>
    <w:p>
      <w:r>
        <w:t>An AI-Based Fraud Detection Framework identifies suspicious financial transactions using distributed data processing and machine learning. Financial institutions generate millions of transactions every day, making scalable processing essential. PySpark RDDs can distribute transaction processing across multiple computing nodes. Intelligent agents analyze suspicious activities, trigger alerts, and continuously improve fraud detection.</w:t>
      </w:r>
    </w:p>
    <w:p>
      <w:r>
        <w:rPr>
          <w:b/>
          <w:sz w:val="24"/>
        </w:rPr>
        <w:t>3.2 Objectives</w:t>
      </w:r>
    </w:p>
    <w:p>
      <w:r>
        <w:t>• Detect fraudulent transactions.</w:t>
      </w:r>
    </w:p>
    <w:p>
      <w:r>
        <w:t>• Process millions of transactions efficiently.</w:t>
      </w:r>
    </w:p>
    <w:p>
      <w:r>
        <w:t>• Identify unusual transaction patterns.</w:t>
      </w:r>
    </w:p>
    <w:p>
      <w:r>
        <w:t>• Generate real-time alerts.</w:t>
      </w:r>
    </w:p>
    <w:p>
      <w:r>
        <w:t>• Reduce financial losses.</w:t>
      </w:r>
    </w:p>
    <w:p>
      <w:r>
        <w:t>• Continuously improve detection accuracy.</w:t>
      </w:r>
    </w:p>
    <w:p>
      <w:r>
        <w:rPr>
          <w:b/>
          <w:sz w:val="24"/>
        </w:rPr>
        <w:t>3.3 System Architecture</w:t>
      </w:r>
    </w:p>
    <w:p>
      <w:r>
        <w:t>Financial Transactions → Data Collection → PySpark RDDs → Data Preprocessing → Feature Extraction → Anomaly Detection Model → Intelligent Agent Layer → Normal / Suspicious → Alert → Fraud Investigation → Feedback → Model Update</w:t>
      </w:r>
    </w:p>
    <w:p>
      <w:r>
        <w:rPr>
          <w:b/>
          <w:sz w:val="24"/>
        </w:rPr>
        <w:t>3.4 Transaction Data</w:t>
      </w:r>
    </w:p>
    <w:p>
      <w:r>
        <w:t>Important features include transaction amount, transaction time, account ID, location, merchant type, transaction frequency, device information, and previous transaction history.</w:t>
      </w:r>
    </w:p>
    <w:p>
      <w:r>
        <w:rPr>
          <w:b/>
          <w:sz w:val="24"/>
        </w:rPr>
        <w:t>3.5 RDD-Based Processing</w:t>
      </w:r>
    </w:p>
    <w:p>
      <w:r>
        <w:t>Transactions can be loaded into an RDD.</w:t>
      </w:r>
    </w:p>
    <w:p/>
    <w:p>
      <w:r>
        <w:t>Example:</w:t>
      </w:r>
    </w:p>
    <w:p>
      <w:r>
        <w:t>transactions = sc.textFile("transactions.csv")</w:t>
      </w:r>
    </w:p>
    <w:p>
      <w:r>
        <w:t>data = transactions.map(lambda x: x.split(","))</w:t>
      </w:r>
    </w:p>
    <w:p>
      <w:r>
        <w:t>high_value = data.filter(lambda x: float(x[2]) &gt; 50000)</w:t>
      </w:r>
    </w:p>
    <w:p>
      <w:r>
        <w:t>grouped = high_value.map(lambda x: (x[0], float(x[2]))).reduceByKey(lambda a, b: a + b)</w:t>
      </w:r>
    </w:p>
    <w:p>
      <w:r>
        <w:rPr>
          <w:b/>
          <w:sz w:val="24"/>
        </w:rPr>
        <w:t>3.6 Anomaly Detection</w:t>
      </w:r>
    </w:p>
    <w:p>
      <w:r>
        <w:t>The system identifies transactions that differ significantly from normal user behavior. Examples include multiple transactions within seconds, unusual locations, sudden high-value purchases, multiple failed transactions, and a new device followed by large transactions.</w:t>
      </w:r>
    </w:p>
    <w:p>
      <w:r>
        <w:rPr>
          <w:b/>
          <w:sz w:val="24"/>
        </w:rPr>
        <w:t>3.7 Intelligent Agents</w:t>
      </w:r>
    </w:p>
    <w:p>
      <w:r>
        <w:t>Monitoring Agent continuously monitors transactions. Detection Agent analyzes transaction patterns and calculates fraud risk. Alert Agent generates alerts for high-risk transactions. Investigation Agent collects additional information. Learning Agent uses confirmed fraud and legitimate transaction feedback to improve the model.</w:t>
      </w:r>
    </w:p>
    <w:p>
      <w:r>
        <w:rPr>
          <w:b/>
          <w:sz w:val="24"/>
        </w:rPr>
        <w:t>3.8 Fraud Risk Score</w:t>
      </w:r>
    </w:p>
    <w:p>
      <w:r>
        <w:t>Fraud Risk = Transaction Anomaly + Location Anomaly + Frequency Anomaly + Device Anomaly + Historical Risk. If the score exceeds a predefined threshold, an alert is generated.</w:t>
      </w:r>
    </w:p>
    <w:p>
      <w:r>
        <w:rPr>
          <w:b/>
          <w:sz w:val="24"/>
        </w:rPr>
        <w:t>3.9 Advantages</w:t>
      </w:r>
    </w:p>
    <w:p>
      <w:r>
        <w:t>• Handles high transaction volumes.</w:t>
      </w:r>
    </w:p>
    <w:p>
      <w:r>
        <w:t>• Fast distributed processing.</w:t>
      </w:r>
    </w:p>
    <w:p>
      <w:r>
        <w:t>• Real-time fraud detection.</w:t>
      </w:r>
    </w:p>
    <w:p>
      <w:r>
        <w:t>• Continuous learning.</w:t>
      </w:r>
    </w:p>
    <w:p>
      <w:r>
        <w:t>• Reduced false positives.</w:t>
      </w:r>
    </w:p>
    <w:p>
      <w:r>
        <w:t>• Improved financial security.</w:t>
      </w:r>
    </w:p>
    <w:p>
      <w:r>
        <w:rPr>
          <w:b/>
          <w:sz w:val="24"/>
        </w:rPr>
        <w:t>3.10 Conclusion</w:t>
      </w:r>
    </w:p>
    <w:p>
      <w:r>
        <w:t>The AI-Based Fraud Detection Framework combines PySpark RDDs, anomaly detection, and intelligent agents to identify fraudulent transactions at scale. Intelligent agents collaborate to monitor transactions, detect suspicious behavior, generate alerts, and improve the detection model using feedback.</w:t>
      </w:r>
    </w:p>
    <w:p>
      <w:r>
        <w:br w:type="page"/>
      </w:r>
    </w:p>
    <w:p>
      <w:pPr>
        <w:jc w:val="center"/>
      </w:pPr>
      <w:r>
        <w:rPr>
          <w:b/>
          <w:sz w:val="32"/>
        </w:rPr>
        <w:t>4. Autonomous Supply Chain Optimization System</w:t>
      </w:r>
    </w:p>
    <w:p>
      <w:r>
        <w:rPr>
          <w:b/>
          <w:sz w:val="24"/>
        </w:rPr>
        <w:t>4.1 Introduction</w:t>
      </w:r>
    </w:p>
    <w:p>
      <w:r>
        <w:t>An Autonomous Supply Chain Optimization System uses distributed AI to manage inventory, transportation, logistics, and demand forecasting. PySpark RDDs process large volumes of supply chain data, while intelligent agents make decentralized decisions.</w:t>
      </w:r>
    </w:p>
    <w:p>
      <w:r>
        <w:rPr>
          <w:b/>
          <w:sz w:val="24"/>
        </w:rPr>
        <w:t>4.2 Objectives</w:t>
      </w:r>
    </w:p>
    <w:p>
      <w:r>
        <w:t>• Optimize inventory levels.</w:t>
      </w:r>
    </w:p>
    <w:p>
      <w:r>
        <w:t>• Predict product demand.</w:t>
      </w:r>
    </w:p>
    <w:p>
      <w:r>
        <w:t>• Reduce transportation costs.</w:t>
      </w:r>
    </w:p>
    <w:p>
      <w:r>
        <w:t>• Improve delivery efficiency.</w:t>
      </w:r>
    </w:p>
    <w:p>
      <w:r>
        <w:t>• Avoid stock-outs and overstocking.</w:t>
      </w:r>
    </w:p>
    <w:p>
      <w:r>
        <w:t>• Enable autonomous decision-making.</w:t>
      </w:r>
    </w:p>
    <w:p>
      <w:r>
        <w:rPr>
          <w:b/>
          <w:sz w:val="24"/>
        </w:rPr>
        <w:t>4.3 System Architecture</w:t>
      </w:r>
    </w:p>
    <w:p>
      <w:r>
        <w:t>Sales Data + Inventory Data + Logistics Data → PySpark RDD Layer → Data Processing → Demand Agent + Inventory Agent + Logistics Agent → Decision Agent → Optimized Supply Chain</w:t>
      </w:r>
    </w:p>
    <w:p>
      <w:r>
        <w:rPr>
          <w:b/>
          <w:sz w:val="24"/>
        </w:rPr>
        <w:t>4.4 Data Processing</w:t>
      </w:r>
    </w:p>
    <w:p>
      <w:r>
        <w:t>Supply chain data may include product sales, inventory levels, supplier information, transportation costs, delivery times, customer demand, and warehouse locations. RDD transformations such as map(), filter(), groupByKey(), and reduceByKey() can process this data across multiple nodes.</w:t>
      </w:r>
    </w:p>
    <w:p/>
    <w:p>
      <w:r>
        <w:t>Example:</w:t>
      </w:r>
    </w:p>
    <w:p>
      <w:r>
        <w:t>sales = sc.textFile("sales.csv")</w:t>
      </w:r>
    </w:p>
    <w:p>
      <w:r>
        <w:t>sales_data = sales.map(lambda x: x.split(","))</w:t>
      </w:r>
    </w:p>
    <w:p>
      <w:r>
        <w:t>product_sales = sales_data.map(lambda x: (x[1], int(x[2]))).reduceByKey(lambda a, b: a + b)</w:t>
      </w:r>
    </w:p>
    <w:p>
      <w:r>
        <w:rPr>
          <w:b/>
          <w:sz w:val="24"/>
        </w:rPr>
        <w:t>4.5 Demand Forecasting</w:t>
      </w:r>
    </w:p>
    <w:p>
      <w:r>
        <w:t>The system analyzes historical sales to estimate future demand. Historical Sales → Pattern Analysis → Demand Prediction → Inventory Planning. If predicted demand is high, the system can recommend increasing inventory.</w:t>
      </w:r>
    </w:p>
    <w:p>
      <w:r>
        <w:rPr>
          <w:b/>
          <w:sz w:val="24"/>
        </w:rPr>
        <w:t>4.6 Intelligent Agents</w:t>
      </w:r>
    </w:p>
    <w:p>
      <w:r>
        <w:t>Inventory Agent monitors stock levels and recommends replenishment. Demand Agent predicts future customer demand. Logistics Agent selects efficient transportation routes. Supplier Agent monitors supplier availability and delivery times. Decision Agent coordinates information and selects the best action.</w:t>
      </w:r>
    </w:p>
    <w:p>
      <w:r>
        <w:rPr>
          <w:b/>
          <w:sz w:val="24"/>
        </w:rPr>
        <w:t>4.7 Decentralized Decision-Making</w:t>
      </w:r>
    </w:p>
    <w:p>
      <w:r>
        <w:t>Agents communicate with each other rather than depending on a single centralized decision-maker. Example: Demand Agent reports high demand → Inventory Agent reports low stock → Supplier Agent reports supplier availability → Logistics Agent reports fast route → Decision Agent recommends reorder and shipment.</w:t>
      </w:r>
    </w:p>
    <w:p>
      <w:r>
        <w:rPr>
          <w:b/>
          <w:sz w:val="24"/>
        </w:rPr>
        <w:t>4.8 Cost Optimization</w:t>
      </w:r>
    </w:p>
    <w:p>
      <w:r>
        <w:t>Total Cost = Inventory Cost + Transportation Cost + Storage Cost + Stock-out Cost. The agents evaluate available alternatives and select an efficient strategy.</w:t>
      </w:r>
    </w:p>
    <w:p>
      <w:r>
        <w:rPr>
          <w:b/>
          <w:sz w:val="24"/>
        </w:rPr>
        <w:t>4.9 Advantages</w:t>
      </w:r>
    </w:p>
    <w:p>
      <w:r>
        <w:t>• Reduced operational cost.</w:t>
      </w:r>
    </w:p>
    <w:p>
      <w:r>
        <w:t>• Better inventory management.</w:t>
      </w:r>
    </w:p>
    <w:p>
      <w:r>
        <w:t>• Improved demand prediction.</w:t>
      </w:r>
    </w:p>
    <w:p>
      <w:r>
        <w:t>• Faster logistics decisions.</w:t>
      </w:r>
    </w:p>
    <w:p>
      <w:r>
        <w:t>• Reduced stock-outs.</w:t>
      </w:r>
    </w:p>
    <w:p>
      <w:r>
        <w:t>• Scalable data processing.</w:t>
      </w:r>
    </w:p>
    <w:p>
      <w:r>
        <w:t>• Autonomous decision-making.</w:t>
      </w:r>
    </w:p>
    <w:p>
      <w:r>
        <w:rPr>
          <w:b/>
          <w:sz w:val="24"/>
        </w:rPr>
        <w:t>4.10 Conclusion</w:t>
      </w:r>
    </w:p>
    <w:p>
      <w:r>
        <w:t>The Autonomous Supply Chain Optimization System combines PySpark RDD processing with intelligent agents to manage complex supply chain operations. Distributed processing enables large datasets to be analyzed efficiently, while cooperating agents make decentralized decisions for cost reduction and improved efficiency.</w:t>
      </w:r>
    </w:p>
    <w:p>
      <w:r>
        <w:br w:type="page"/>
      </w:r>
    </w:p>
    <w:p>
      <w:pPr>
        <w:jc w:val="center"/>
      </w:pPr>
      <w:r>
        <w:rPr>
          <w:b/>
          <w:sz w:val="32"/>
        </w:rPr>
        <w:t>5. Personalized Learning Analytics Platform</w:t>
      </w:r>
    </w:p>
    <w:p>
      <w:r>
        <w:rPr>
          <w:b/>
          <w:sz w:val="24"/>
        </w:rPr>
        <w:t>5.1 Introduction</w:t>
      </w:r>
    </w:p>
    <w:p>
      <w:r>
        <w:t>A Personalized Learning Analytics Platform is an AI-driven educational system that analyzes student learning behavior and academic performance. PySpark RDDs enable the system to process data from thousands of learners, while intelligent agents personalize learning materials and provide real-time feedback.</w:t>
      </w:r>
    </w:p>
    <w:p>
      <w:r>
        <w:rPr>
          <w:b/>
          <w:sz w:val="24"/>
        </w:rPr>
        <w:t>5.2 Objectives</w:t>
      </w:r>
    </w:p>
    <w:p>
      <w:r>
        <w:t>• Analyze student learning behavior.</w:t>
      </w:r>
    </w:p>
    <w:p>
      <w:r>
        <w:t>• Identify strengths and weaknesses.</w:t>
      </w:r>
    </w:p>
    <w:p>
      <w:r>
        <w:t>• Personalize learning content.</w:t>
      </w:r>
    </w:p>
    <w:p>
      <w:r>
        <w:t>• Provide real-time feedback.</w:t>
      </w:r>
    </w:p>
    <w:p>
      <w:r>
        <w:t>• Predict student performance.</w:t>
      </w:r>
    </w:p>
    <w:p>
      <w:r>
        <w:t>• Support thousands of learners simultaneously.</w:t>
      </w:r>
    </w:p>
    <w:p>
      <w:r>
        <w:rPr>
          <w:b/>
          <w:sz w:val="24"/>
        </w:rPr>
        <w:t>5.3 System Architecture</w:t>
      </w:r>
    </w:p>
    <w:p>
      <w:r>
        <w:t>Student Activities → Quiz Data + Video Usage + Assignment Data → PySpark RDD Layer → Learning Analytics → AI Prediction → Intelligent Agents → Content Recommendation + Feedback Agent → Personalized Learning</w:t>
      </w:r>
    </w:p>
    <w:p>
      <w:r>
        <w:rPr>
          <w:b/>
          <w:sz w:val="24"/>
        </w:rPr>
        <w:t>5.4 Student Data</w:t>
      </w:r>
    </w:p>
    <w:p>
      <w:r>
        <w:t>The platform can analyze quiz scores, assignment marks, attendance, video completion, time spent learning, number of attempts, question difficulty, and learning progress.</w:t>
      </w:r>
    </w:p>
    <w:p>
      <w:r>
        <w:rPr>
          <w:b/>
          <w:sz w:val="24"/>
        </w:rPr>
        <w:t>5.5 RDD Processing</w:t>
      </w:r>
    </w:p>
    <w:p>
      <w:r>
        <w:t>Student activity can be stored as RDDs.</w:t>
      </w:r>
    </w:p>
    <w:p/>
    <w:p>
      <w:r>
        <w:t>Example:</w:t>
      </w:r>
    </w:p>
    <w:p>
      <w:r>
        <w:t>student_data = sc.textFile("student_activity.csv")</w:t>
      </w:r>
    </w:p>
    <w:p>
      <w:r>
        <w:t>records = student_data.map(lambda x: x.split(","))</w:t>
      </w:r>
    </w:p>
    <w:p>
      <w:r>
        <w:t>scores = records.map(lambda x: (x[0], float(x[2])))</w:t>
      </w:r>
    </w:p>
    <w:p>
      <w:r>
        <w:t>student_scores = scores.reduceByKey(lambda a, b: a + b)</w:t>
      </w:r>
    </w:p>
    <w:p>
      <w:r>
        <w:rPr>
          <w:b/>
          <w:sz w:val="24"/>
        </w:rPr>
        <w:t>5.6 Learning Analytics</w:t>
      </w:r>
    </w:p>
    <w:p>
      <w:r>
        <w:t>The system calculates average scores, learning progress, topic-wise performance, completion rates, weak subjects, strong subjects, and engagement levels. For example, if a student scores 85% in Mathematics, 45% in Programming, and 72% in Database, the system can recommend additional Programming practice.</w:t>
      </w:r>
    </w:p>
    <w:p>
      <w:r>
        <w:rPr>
          <w:b/>
          <w:sz w:val="24"/>
        </w:rPr>
        <w:t>5.7 Intelligent Agents</w:t>
      </w:r>
    </w:p>
    <w:p>
      <w:r>
        <w:t>Student Monitoring Agent tracks learning activities. Performance Agent analyzes academic performance. Recommendation Agent selects suitable learning resources. Feedback Agent provides immediate feedback. Adaptive Learning Agent changes content difficulty according to performance.</w:t>
      </w:r>
    </w:p>
    <w:p>
      <w:r>
        <w:rPr>
          <w:b/>
          <w:sz w:val="24"/>
        </w:rPr>
        <w:t>5.8 Adaptive Learning</w:t>
      </w:r>
    </w:p>
    <w:p>
      <w:r>
        <w:t>Student Performance → Performance Analysis → Low Score: Easy/Basic Content; High Score: Advanced Content. A student struggling with a topic receives additional explanations and practice questions, while a high-performing student receives advanced material.</w:t>
      </w:r>
    </w:p>
    <w:p>
      <w:r>
        <w:rPr>
          <w:b/>
          <w:sz w:val="24"/>
        </w:rPr>
        <w:t>5.9 Real-Time Feedback</w:t>
      </w:r>
    </w:p>
    <w:p>
      <w:r>
        <w:t>When a student completes a quiz, the platform can immediately analyze answers, identify incorrect concepts, determine learning level, recommend suitable content, provide feedback, and update the learner profile.</w:t>
      </w:r>
    </w:p>
    <w:p>
      <w:r>
        <w:rPr>
          <w:b/>
          <w:sz w:val="24"/>
        </w:rPr>
        <w:t>5.10 Advantages</w:t>
      </w:r>
    </w:p>
    <w:p>
      <w:r>
        <w:t>• Personalized education.</w:t>
      </w:r>
    </w:p>
    <w:p>
      <w:r>
        <w:t>• Scalable to thousands of learners.</w:t>
      </w:r>
    </w:p>
    <w:p>
      <w:r>
        <w:t>• Real-time feedback.</w:t>
      </w:r>
    </w:p>
    <w:p>
      <w:r>
        <w:t>• Early identification of weak areas.</w:t>
      </w:r>
    </w:p>
    <w:p>
      <w:r>
        <w:t>• Adaptive content delivery.</w:t>
      </w:r>
    </w:p>
    <w:p>
      <w:r>
        <w:t>• Improved learning outcomes.</w:t>
      </w:r>
    </w:p>
    <w:p>
      <w:r>
        <w:rPr>
          <w:b/>
          <w:sz w:val="24"/>
        </w:rPr>
        <w:t>5.11 Conclusion</w:t>
      </w:r>
    </w:p>
    <w:p>
      <w:r>
        <w:t>The Personalized Learning Analytics Platform combines PySpark RDDs, AI analytics, and intelligent agents to create an adaptive educational environment. Distributed processing enables large-scale student data analysis, while intelligent agents continuously personalize content and feedback according to individual learning behavior.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