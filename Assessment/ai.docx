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21"/>
        <w:jc w:val="center"/>
        <w:rPr>
          <w:rFonts w:eastAsia="Times New Roman" w:cs="Times New Roman"/>
          <w:b/>
          <w:bCs/>
          <w:color w:val="000000"/>
          <w:sz w:val="28"/>
          <w:szCs w:val="28"/>
        </w:rPr>
      </w:pPr>
      <w:r>
        <w:rPr>
          <w:b/>
          <w:sz w:val="40"/>
        </w:rPr>
        <w:br/>
        <w:br/>
      </w:r>
      <w:r>
        <w:rPr>
          <w:rFonts w:eastAsia="Times New Roman" w:cs="Times New Roman"/>
          <w:b/>
          <w:bCs/>
          <w:color w:val="000000"/>
          <w:sz w:val="28"/>
          <w:szCs w:val="28"/>
        </w:rPr>
        <w:t>COMMON COURSE ASSIGNMENT FORMAT</w:t>
      </w:r>
    </w:p>
    <w:p>
      <w:pPr>
        <w:widowControl w:val="0"/>
        <w:pBdr>
          <w:top w:val="none" w:sz="0" w:space="0" w:color="auto"/>
          <w:left w:val="none" w:sz="0" w:space="0" w:color="auto"/>
          <w:bottom w:val="none" w:sz="0" w:space="0" w:color="auto"/>
          <w:right w:val="none" w:sz="0" w:space="0" w:color="auto"/>
          <w:between w:val="none" w:sz="0" w:space="0" w:color="auto"/>
        </w:pBdr>
        <w:spacing w:before="322" w:line="240" w:lineRule="auto"/>
        <w:ind w:left="21"/>
        <w:rPr>
          <w:rFonts w:eastAsia="Times New Roman" w:cs="Times New Roman"/>
          <w:b/>
          <w:bCs/>
          <w:color w:val="000000"/>
          <w:sz w:val="24"/>
          <w:szCs w:val="24"/>
        </w:rPr>
      </w:pPr>
      <w:r>
        <w:rPr>
          <w:rFonts w:eastAsia="Times New Roman" w:cs="Times New Roman"/>
          <w:b/>
          <w:bCs/>
          <w:color w:val="000000"/>
          <w:sz w:val="24"/>
          <w:szCs w:val="24"/>
        </w:rPr>
        <w:t xml:space="preserve">A. Assignment Information </w:t>
      </w:r>
    </w:p>
    <w:tbl>
      <w:tblPr>
        <w:jc w:val="left"/>
        <w:tblInd w:w="100" w:type="dxa"/>
        <w:tblW w:w="10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3279"/>
        <w:gridCol w:w="6786"/>
      </w:tblGrid>
      <w:tr>
        <w:trPr>
          <w:trHeight w:val="808"/>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 xml:space="preserve">Particular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Details</w:t>
            </w:r>
          </w:p>
        </w:tc>
      </w:tr>
      <w:tr>
        <w:trPr>
          <w:trHeight w:val="554"/>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Department: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Computer Science and Engineering</w:t>
            </w:r>
          </w:p>
        </w:tc>
      </w:tr>
      <w:tr>
        <w:trPr>
          <w:trHeight w:val="554"/>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Programme:</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09"/>
              <w:rPr>
                <w:rFonts w:eastAsia="Times New Roman" w:cs="Times New Roman"/>
                <w:color w:val="000000"/>
                <w:sz w:val="24"/>
                <w:szCs w:val="24"/>
              </w:rPr>
            </w:pPr>
            <w:r>
              <w:rPr>
                <w:rFonts w:eastAsia="Times New Roman" w:cs="Times New Roman"/>
                <w:color w:val="000000"/>
                <w:sz w:val="24"/>
                <w:szCs w:val="24"/>
              </w:rPr>
              <w:t>B.Tech. / UG Programme</w:t>
            </w:r>
          </w:p>
        </w:tc>
      </w:tr>
      <w:tr>
        <w:trPr>
          <w:trHeight w:val="555"/>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9"/>
              <w:rPr>
                <w:rFonts w:eastAsia="Times New Roman" w:cs="Times New Roman"/>
                <w:color w:val="000000"/>
                <w:sz w:val="24"/>
                <w:szCs w:val="24"/>
              </w:rPr>
            </w:pPr>
            <w:r>
              <w:rPr>
                <w:rFonts w:eastAsia="Times New Roman" w:cs="Times New Roman"/>
                <w:color w:val="000000"/>
                <w:sz w:val="24"/>
                <w:szCs w:val="24"/>
              </w:rPr>
              <w:t xml:space="preserve">Course Code &amp; Course Name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CSA1704 &amp; Artificial Intelligence</w:t>
            </w:r>
          </w:p>
        </w:tc>
      </w:tr>
      <w:tr>
        <w:trPr>
          <w:trHeight w:val="551"/>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2"/>
              <w:rPr>
                <w:rFonts w:eastAsia="Times New Roman" w:cs="Times New Roman"/>
                <w:color w:val="000000"/>
                <w:sz w:val="24"/>
                <w:szCs w:val="24"/>
              </w:rPr>
            </w:pPr>
            <w:r>
              <w:rPr>
                <w:rFonts w:eastAsia="Times New Roman" w:cs="Times New Roman"/>
                <w:color w:val="000000"/>
                <w:sz w:val="24"/>
                <w:szCs w:val="24"/>
              </w:rPr>
              <w:t xml:space="preserve">Academic Year / Batch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68"/>
              <w:rPr>
                <w:rFonts w:eastAsia="Times New Roman" w:cs="Times New Roman"/>
                <w:color w:val="000000"/>
                <w:sz w:val="24"/>
                <w:szCs w:val="24"/>
              </w:rPr>
            </w:pPr>
            <w:r>
              <w:rPr>
                <w:rFonts w:eastAsia="Times New Roman" w:cs="Times New Roman"/>
                <w:color w:val="000000"/>
                <w:sz w:val="24"/>
                <w:szCs w:val="24"/>
              </w:rPr>
              <w:t>2026 – 2027</w:t>
            </w:r>
          </w:p>
        </w:tc>
      </w:tr>
      <w:tr>
        <w:trPr>
          <w:trHeight w:val="554"/>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Faculty Name</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7"/>
              <w:rPr>
                <w:rFonts w:eastAsia="Times New Roman" w:cs="Times New Roman"/>
                <w:color w:val="000000"/>
                <w:sz w:val="19"/>
                <w:szCs w:val="19"/>
              </w:rPr>
            </w:pPr>
            <w:r>
              <w:rPr>
                <w:rFonts w:eastAsia="Times New Roman" w:cs="Times New Roman"/>
                <w:color w:val="000000"/>
                <w:sz w:val="19"/>
                <w:szCs w:val="19"/>
              </w:rPr>
              <w:t>Dr. ANOOP M</w:t>
            </w:r>
          </w:p>
        </w:tc>
      </w:tr>
      <w:tr>
        <w:trPr>
          <w:trHeight w:val="705"/>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2"/>
              <w:rPr>
                <w:rFonts w:eastAsia="Times New Roman" w:cs="Times New Roman"/>
                <w:color w:val="000000"/>
                <w:sz w:val="24"/>
                <w:szCs w:val="24"/>
              </w:rPr>
            </w:pPr>
            <w:r>
              <w:rPr>
                <w:rFonts w:eastAsia="Times New Roman" w:cs="Times New Roman"/>
                <w:color w:val="000000"/>
                <w:sz w:val="24"/>
                <w:szCs w:val="24"/>
              </w:rPr>
              <w:t xml:space="preserve">Assignment Title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28" w:lineRule="auto"/>
              <w:ind w:left="107" w:right="552"/>
              <w:rPr>
                <w:rFonts w:eastAsia="Times New Roman" w:cs="Times New Roman"/>
                <w:color w:val="000000"/>
                <w:sz w:val="24"/>
                <w:szCs w:val="24"/>
              </w:rPr>
            </w:pPr>
            <w:r>
              <w:rPr>
                <w:rFonts w:eastAsia="Times New Roman" w:cs="Times New Roman"/>
                <w:color w:val="000000"/>
                <w:sz w:val="24"/>
                <w:szCs w:val="24"/>
              </w:rPr>
              <w:t xml:space="preserve">AI-Based Crop Disease Detection and Smart Agriculture  Advisory System </w:t>
            </w:r>
          </w:p>
        </w:tc>
      </w:tr>
      <w:tr>
        <w:trPr>
          <w:trHeight w:val="554"/>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Date of Issue</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rPr>
                <w:rFonts w:eastAsia="Times New Roman" w:cs="Times New Roman"/>
                <w:color w:val="000000"/>
                <w:sz w:val="24"/>
                <w:szCs w:val="24"/>
              </w:rPr>
            </w:pPr>
            <w:r>
              <w:rPr>
                <w:rFonts w:eastAsia="Times New Roman" w:cs="Times New Roman"/>
                <w:color w:val="000000"/>
                <w:sz w:val="24"/>
                <w:szCs w:val="24"/>
              </w:rPr>
              <w:t>01-09-2026</w:t>
            </w:r>
          </w:p>
        </w:tc>
      </w:tr>
      <w:tr>
        <w:trPr>
          <w:trHeight w:val="554"/>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Date of Submission</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rPr>
                <w:rFonts w:eastAsia="Times New Roman" w:cs="Times New Roman"/>
                <w:color w:val="000000"/>
                <w:sz w:val="24"/>
                <w:szCs w:val="24"/>
              </w:rPr>
            </w:pPr>
            <w:r>
              <w:rPr>
                <w:rFonts w:eastAsia="Times New Roman" w:cs="Times New Roman"/>
                <w:color w:val="000000"/>
                <w:sz w:val="24"/>
                <w:szCs w:val="24"/>
              </w:rPr>
              <w:t>02-09-2026</w:t>
            </w:r>
          </w:p>
        </w:tc>
      </w:tr>
      <w:tr>
        <w:trPr>
          <w:trHeight w:val="554"/>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Maximum Marks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s="Times New Roman"/>
                <w:color w:val="000000"/>
                <w:sz w:val="24"/>
                <w:szCs w:val="24"/>
              </w:rPr>
            </w:pPr>
            <w:r>
              <w:rPr>
                <w:rFonts w:eastAsia="Times New Roman" w:cs="Times New Roman"/>
                <w:color w:val="000000"/>
                <w:sz w:val="24"/>
                <w:szCs w:val="24"/>
              </w:rPr>
              <w:t xml:space="preserve"> 100</w:t>
            </w:r>
          </w:p>
        </w:tc>
      </w:tr>
      <w:tr>
        <w:trPr>
          <w:trHeight w:val="554"/>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9"/>
              <w:rPr>
                <w:rFonts w:eastAsia="Times New Roman" w:cs="Times New Roman"/>
                <w:color w:val="000000"/>
                <w:sz w:val="24"/>
                <w:szCs w:val="24"/>
              </w:rPr>
            </w:pPr>
            <w:r>
              <w:rPr>
                <w:rFonts w:eastAsia="Times New Roman" w:cs="Times New Roman"/>
                <w:color w:val="000000"/>
                <w:sz w:val="24"/>
                <w:szCs w:val="24"/>
              </w:rPr>
              <w:t xml:space="preserve">Course Outcome(s) – CO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CO3, CO4, CO5</w:t>
            </w:r>
          </w:p>
        </w:tc>
      </w:tr>
      <w:tr>
        <w:trPr>
          <w:trHeight w:val="552"/>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Bloom's Taxonomy Level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0"/>
              <w:rPr>
                <w:rFonts w:eastAsia="Times New Roman" w:cs="Times New Roman"/>
                <w:color w:val="000000"/>
                <w:sz w:val="24"/>
                <w:szCs w:val="24"/>
              </w:rPr>
            </w:pPr>
            <w:r>
              <w:rPr>
                <w:rFonts w:eastAsia="Times New Roman" w:cs="Times New Roman"/>
                <w:color w:val="000000"/>
                <w:sz w:val="24"/>
                <w:szCs w:val="24"/>
              </w:rPr>
              <w:t>L3 – Apply, L4 – Analyze, L5 – Evaluate, L6 – Create</w:t>
            </w:r>
          </w:p>
        </w:tc>
      </w:tr>
      <w:tr>
        <w:trPr>
          <w:trHeight w:val="993"/>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25"/>
              <w:rPr>
                <w:rFonts w:eastAsia="Times New Roman" w:cs="Times New Roman"/>
                <w:color w:val="000000"/>
                <w:sz w:val="24"/>
                <w:szCs w:val="24"/>
              </w:rPr>
            </w:pPr>
            <w:r>
              <w:rPr>
                <w:rFonts w:eastAsia="Times New Roman" w:cs="Times New Roman"/>
                <w:color w:val="000000"/>
                <w:sz w:val="24"/>
                <w:szCs w:val="24"/>
              </w:rPr>
              <w:t xml:space="preserve">SDG Mapping (SDG 1-17)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28" w:lineRule="auto"/>
              <w:ind w:left="109" w:right="490" w:firstLine="11"/>
              <w:rPr>
                <w:rFonts w:eastAsia="Times New Roman" w:cs="Times New Roman"/>
                <w:color w:val="000000"/>
                <w:sz w:val="24"/>
                <w:szCs w:val="24"/>
              </w:rPr>
            </w:pPr>
            <w:r>
              <w:rPr>
                <w:rFonts w:eastAsia="Times New Roman" w:cs="Times New Roman"/>
                <w:color w:val="000000"/>
                <w:sz w:val="24"/>
                <w:szCs w:val="24"/>
              </w:rPr>
              <w:t>SDG 2 – Zero Hunger; SDG 9 – Industry, Innovation and  Infrastructure; SDG 12 – Responsible Consumption and  Production; SDG 13 – Climate Action</w:t>
            </w:r>
          </w:p>
        </w:tc>
      </w:tr>
      <w:tr>
        <w:trPr>
          <w:trHeight w:val="2357"/>
        </w:trPr>
        <w:tc>
          <w:tcPr>
            <w:tcW w:w="3279"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6"/>
              <w:rPr>
                <w:rFonts w:eastAsia="Times New Roman" w:cs="Times New Roman"/>
                <w:color w:val="000000"/>
                <w:sz w:val="24"/>
                <w:szCs w:val="24"/>
              </w:rPr>
            </w:pPr>
            <w:r>
              <w:rPr>
                <w:rFonts w:eastAsia="Times New Roman" w:cs="Times New Roman"/>
                <w:color w:val="000000"/>
                <w:sz w:val="24"/>
                <w:szCs w:val="24"/>
              </w:rPr>
              <w:t xml:space="preserve">Industry / Societal Relevance </w:t>
            </w:r>
          </w:p>
        </w:tc>
        <w:tc>
          <w:tcPr>
            <w:tcW w:w="67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28" w:lineRule="auto"/>
              <w:ind w:left="107" w:right="-188" w:firstLine="5"/>
              <w:jc w:val="both"/>
              <w:rPr>
                <w:rFonts w:eastAsia="Times New Roman" w:cs="Times New Roman"/>
                <w:color w:val="000000"/>
                <w:sz w:val="24"/>
                <w:szCs w:val="24"/>
              </w:rPr>
            </w:pPr>
            <w:r>
              <w:rPr>
                <w:rFonts w:eastAsia="Times New Roman" w:cs="Times New Roman"/>
                <w:color w:val="000000"/>
                <w:sz w:val="24"/>
                <w:szCs w:val="24"/>
              </w:rPr>
              <w:t>The proposed AI-based system is highly relevant to the agriculture and agri-technology sectors. It supports early detection of crop diseases, helps reduce crop losses, enables timely decision-making, and provides intelligent agricultural advisory support to farmers. The system can contribute to improved crop productivity, sustainable farming practices, reduced misuse of agricultural inputs, food security, and enhanced farmer livelihood.</w:t>
            </w:r>
          </w:p>
        </w:tc>
      </w:tr>
    </w:tbl>
    <w:p>
      <w:pPr>
        <w:widowControl w:val="0"/>
        <w:pBdr>
          <w:top w:val="none" w:sz="0" w:space="0" w:color="auto"/>
          <w:left w:val="none" w:sz="0" w:space="0" w:color="auto"/>
          <w:bottom w:val="none" w:sz="0" w:space="0" w:color="auto"/>
          <w:right w:val="none" w:sz="0" w:space="0" w:color="auto"/>
          <w:between w:val="none" w:sz="0" w:space="0" w:color="auto"/>
        </w:pBdr>
        <w:spacing w:before="953" w:line="360" w:lineRule="auto"/>
        <w:jc w:val="both"/>
        <w:rPr>
          <w:rFonts w:eastAsia="Times New Roman" w:cs="Times New Roman"/>
          <w:b/>
          <w:bCs/>
          <w:color w:val="000000"/>
          <w:sz w:val="24"/>
          <w:szCs w:val="24"/>
        </w:rPr>
      </w:pPr>
      <w:r>
        <w:rPr>
          <w:rFonts w:eastAsia="Times New Roman" w:cs="Times New Roman"/>
          <w:b/>
          <w:bCs/>
          <w:color w:val="000000"/>
          <w:sz w:val="24"/>
          <w:szCs w:val="24"/>
        </w:rPr>
        <w:t xml:space="preserve">B. Assignment Problem / Challenge </w:t>
      </w:r>
    </w:p>
    <w:p>
      <w:pPr>
        <w:widowControl w:val="0"/>
        <w:pBdr>
          <w:top w:val="none" w:sz="0" w:space="0" w:color="auto"/>
          <w:left w:val="none" w:sz="0" w:space="0" w:color="auto"/>
          <w:bottom w:val="none" w:sz="0" w:space="0" w:color="auto"/>
          <w:right w:val="none" w:sz="0" w:space="0" w:color="auto"/>
          <w:between w:val="none" w:sz="0" w:space="0" w:color="auto"/>
        </w:pBdr>
        <w:spacing w:before="279" w:line="360" w:lineRule="auto"/>
        <w:jc w:val="both"/>
        <w:rPr>
          <w:rFonts w:eastAsia="Times New Roman" w:cs="Times New Roman"/>
          <w:b/>
          <w:bCs/>
          <w:color w:val="000000"/>
          <w:sz w:val="24"/>
          <w:szCs w:val="24"/>
        </w:rPr>
      </w:pPr>
      <w:r>
        <w:rPr>
          <w:rFonts w:eastAsia="Times New Roman" w:cs="Times New Roman"/>
          <w:b/>
          <w:bCs/>
          <w:color w:val="000000"/>
          <w:sz w:val="24"/>
          <w:szCs w:val="24"/>
        </w:rPr>
        <w:t xml:space="preserve">AI-Based Crop Disease Detection and Smart Agriculture Advisory System </w:t>
      </w:r>
    </w:p>
    <w:p>
      <w:pPr>
        <w:widowControl w:val="0"/>
        <w:pBdr>
          <w:top w:val="none" w:sz="0" w:space="0" w:color="auto"/>
          <w:left w:val="none" w:sz="0" w:space="0" w:color="auto"/>
          <w:bottom w:val="none" w:sz="0" w:space="0" w:color="auto"/>
          <w:right w:val="none" w:sz="0" w:space="0" w:color="auto"/>
          <w:between w:val="none" w:sz="0" w:space="0" w:color="auto"/>
        </w:pBdr>
        <w:spacing w:before="274" w:line="360" w:lineRule="auto"/>
        <w:ind w:left="6" w:right="10" w:hanging="6"/>
        <w:jc w:val="both"/>
        <w:rPr>
          <w:rFonts w:eastAsia="Times New Roman" w:cs="Times New Roman"/>
          <w:color w:val="000000"/>
          <w:sz w:val="24"/>
          <w:szCs w:val="24"/>
        </w:rPr>
      </w:pPr>
      <w:r>
        <w:rPr>
          <w:rFonts w:eastAsia="Times New Roman" w:cs="Times New Roman"/>
          <w:color w:val="000000"/>
          <w:sz w:val="24"/>
          <w:szCs w:val="24"/>
        </w:rPr>
        <w:t>Agricultural crops are frequently affected by diseases caused by pathogens, environmental conditions, and  other factors, which can reduce crop yield and affect farmers' income. Early and accurate identification of  crop diseases is therefore essential for timely intervention and effective crop management.</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5" w:right="227"/>
        <w:jc w:val="both"/>
        <w:rPr>
          <w:rFonts w:eastAsia="Times New Roman" w:cs="Times New Roman"/>
          <w:color w:val="000000"/>
          <w:sz w:val="24"/>
          <w:szCs w:val="24"/>
        </w:rPr>
      </w:pPr>
      <w:r>
        <w:rPr>
          <w:rFonts w:eastAsia="Times New Roman" w:cs="Times New Roman"/>
          <w:color w:val="000000"/>
          <w:sz w:val="24"/>
          <w:szCs w:val="24"/>
        </w:rPr>
        <w:t xml:space="preserve">The objective of this assignment is to design and develop an AI-based crop disease detection and smart  agriculture advisory system that can identify crop diseases from available agricultural data, such as crop  leaf images and relevant environmental or field parameters. </w:t>
      </w:r>
    </w:p>
    <w:p>
      <w:pPr>
        <w:widowControl w:val="0"/>
        <w:pBdr>
          <w:top w:val="none" w:sz="0" w:space="0" w:color="auto"/>
          <w:left w:val="none" w:sz="0" w:space="0" w:color="auto"/>
          <w:bottom w:val="none" w:sz="0" w:space="0" w:color="auto"/>
          <w:right w:val="none" w:sz="0" w:space="0" w:color="auto"/>
          <w:between w:val="none" w:sz="0" w:space="0" w:color="auto"/>
        </w:pBdr>
        <w:spacing w:before="284" w:line="360" w:lineRule="auto"/>
        <w:ind w:left="5"/>
        <w:jc w:val="both"/>
        <w:rPr>
          <w:rFonts w:eastAsia="Times New Roman" w:cs="Times New Roman"/>
          <w:color w:val="000000"/>
          <w:sz w:val="24"/>
          <w:szCs w:val="24"/>
        </w:rPr>
      </w:pPr>
      <w:r>
        <w:rPr>
          <w:rFonts w:eastAsia="Times New Roman" w:cs="Times New Roman"/>
          <w:color w:val="000000"/>
          <w:sz w:val="24"/>
          <w:szCs w:val="24"/>
        </w:rPr>
        <w:t xml:space="preserve">The proposed system shall: </w:t>
      </w:r>
    </w:p>
    <w:p>
      <w:pPr>
        <w:widowControl w:val="0"/>
        <w:pBdr>
          <w:top w:val="none" w:sz="0" w:space="0" w:color="auto"/>
          <w:left w:val="none" w:sz="0" w:space="0" w:color="auto"/>
          <w:bottom w:val="none" w:sz="0" w:space="0" w:color="auto"/>
          <w:right w:val="none" w:sz="0" w:space="0" w:color="auto"/>
          <w:between w:val="none" w:sz="0" w:space="0" w:color="auto"/>
        </w:pBdr>
        <w:spacing w:before="276" w:line="360" w:lineRule="auto"/>
        <w:ind w:left="716" w:right="532" w:hanging="333"/>
        <w:jc w:val="both"/>
        <w:rPr>
          <w:rFonts w:eastAsia="Times New Roman" w:cs="Times New Roman"/>
          <w:color w:val="000000"/>
          <w:sz w:val="24"/>
          <w:szCs w:val="24"/>
        </w:rPr>
      </w:pPr>
      <w:r>
        <w:rPr>
          <w:rFonts w:eastAsia="Times New Roman" w:cs="Times New Roman"/>
          <w:color w:val="000000"/>
          <w:sz w:val="24"/>
          <w:szCs w:val="24"/>
        </w:rPr>
        <w:t xml:space="preserve">1. Collect, preprocess, and analyze suitable crop disease datasets, such as leaf images and/or agricultural  parameters. </w:t>
      </w:r>
    </w:p>
    <w:p>
      <w:pPr>
        <w:widowControl w:val="0"/>
        <w:pBdr>
          <w:top w:val="none" w:sz="0" w:space="0" w:color="auto"/>
          <w:left w:val="none" w:sz="0" w:space="0" w:color="auto"/>
          <w:bottom w:val="none" w:sz="0" w:space="0" w:color="auto"/>
          <w:right w:val="none" w:sz="0" w:space="0" w:color="auto"/>
          <w:between w:val="none" w:sz="0" w:space="0" w:color="auto"/>
        </w:pBdr>
        <w:spacing w:before="7" w:line="360" w:lineRule="auto"/>
        <w:ind w:left="725" w:right="542" w:hanging="362"/>
        <w:jc w:val="both"/>
        <w:rPr>
          <w:rFonts w:eastAsia="Times New Roman" w:cs="Times New Roman"/>
          <w:color w:val="000000"/>
          <w:sz w:val="24"/>
          <w:szCs w:val="24"/>
        </w:rPr>
      </w:pPr>
      <w:r>
        <w:rPr>
          <w:rFonts w:eastAsia="Times New Roman" w:cs="Times New Roman"/>
          <w:color w:val="000000"/>
          <w:sz w:val="24"/>
          <w:szCs w:val="24"/>
        </w:rPr>
        <w:t xml:space="preserve">2. Develop and evaluate an appropriate machine-learning or deep-learning model to classify healthy and  diseased crops and identify the disease category where applicable. </w:t>
      </w:r>
    </w:p>
    <w:p>
      <w:pPr>
        <w:widowControl w:val="0"/>
        <w:pBdr>
          <w:top w:val="none" w:sz="0" w:space="0" w:color="auto"/>
          <w:left w:val="none" w:sz="0" w:space="0" w:color="auto"/>
          <w:bottom w:val="none" w:sz="0" w:space="0" w:color="auto"/>
          <w:right w:val="none" w:sz="0" w:space="0" w:color="auto"/>
          <w:between w:val="none" w:sz="0" w:space="0" w:color="auto"/>
        </w:pBdr>
        <w:spacing w:before="7" w:line="360" w:lineRule="auto"/>
        <w:ind w:left="719" w:right="949" w:hanging="352"/>
        <w:jc w:val="both"/>
        <w:rPr>
          <w:rFonts w:eastAsia="Times New Roman" w:cs="Times New Roman"/>
          <w:color w:val="000000"/>
          <w:sz w:val="24"/>
          <w:szCs w:val="24"/>
        </w:rPr>
      </w:pPr>
      <w:r>
        <w:rPr>
          <w:rFonts w:eastAsia="Times New Roman" w:cs="Times New Roman"/>
          <w:color w:val="000000"/>
          <w:sz w:val="24"/>
          <w:szCs w:val="24"/>
        </w:rPr>
        <w:t xml:space="preserve">3. Apply suitable AI techniques to analyze the detected disease and provide appropriate agricultural  recommendations or advisory information. </w:t>
      </w:r>
    </w:p>
    <w:p>
      <w:pPr>
        <w:widowControl w:val="0"/>
        <w:pBdr>
          <w:top w:val="none" w:sz="0" w:space="0" w:color="auto"/>
          <w:left w:val="none" w:sz="0" w:space="0" w:color="auto"/>
          <w:bottom w:val="none" w:sz="0" w:space="0" w:color="auto"/>
          <w:right w:val="none" w:sz="0" w:space="0" w:color="auto"/>
          <w:between w:val="none" w:sz="0" w:space="0" w:color="auto"/>
        </w:pBdr>
        <w:spacing w:before="5" w:line="360" w:lineRule="auto"/>
        <w:ind w:left="725" w:right="530" w:hanging="363"/>
        <w:jc w:val="both"/>
        <w:rPr>
          <w:rFonts w:eastAsia="Times New Roman" w:cs="Times New Roman"/>
          <w:color w:val="000000"/>
          <w:sz w:val="24"/>
          <w:szCs w:val="24"/>
        </w:rPr>
      </w:pPr>
      <w:r>
        <w:rPr>
          <w:rFonts w:eastAsia="Times New Roman" w:cs="Times New Roman"/>
          <w:color w:val="000000"/>
          <w:sz w:val="24"/>
          <w:szCs w:val="24"/>
        </w:rPr>
        <w:t xml:space="preserve">4. Where applicable, incorporate environmental and field parameters such as temperature, humidity, soil  conditions, or other available data to improve the advisory process. </w:t>
      </w:r>
    </w:p>
    <w:p>
      <w:pPr>
        <w:widowControl w:val="0"/>
        <w:pBdr>
          <w:top w:val="none" w:sz="0" w:space="0" w:color="auto"/>
          <w:left w:val="none" w:sz="0" w:space="0" w:color="auto"/>
          <w:bottom w:val="none" w:sz="0" w:space="0" w:color="auto"/>
          <w:right w:val="none" w:sz="0" w:space="0" w:color="auto"/>
          <w:between w:val="none" w:sz="0" w:space="0" w:color="auto"/>
        </w:pBdr>
        <w:spacing w:before="3" w:line="360" w:lineRule="auto"/>
        <w:ind w:left="720" w:right="76" w:hanging="352"/>
        <w:jc w:val="both"/>
        <w:rPr>
          <w:rFonts w:eastAsia="Times New Roman" w:cs="Times New Roman"/>
          <w:color w:val="000000"/>
          <w:sz w:val="24"/>
          <w:szCs w:val="24"/>
        </w:rPr>
      </w:pPr>
      <w:r>
        <w:rPr>
          <w:rFonts w:eastAsia="Times New Roman" w:cs="Times New Roman"/>
          <w:color w:val="000000"/>
          <w:sz w:val="24"/>
          <w:szCs w:val="24"/>
        </w:rPr>
        <w:t xml:space="preserve">5. Evaluate the performance of the proposed system using suitable metrics such as accuracy, precision, recall,  F1-score, and confusion matrix. </w:t>
      </w:r>
    </w:p>
    <w:p>
      <w:pPr>
        <w:widowControl w:val="0"/>
        <w:pBdr>
          <w:top w:val="none" w:sz="0" w:space="0" w:color="auto"/>
          <w:left w:val="none" w:sz="0" w:space="0" w:color="auto"/>
          <w:bottom w:val="none" w:sz="0" w:space="0" w:color="auto"/>
          <w:right w:val="none" w:sz="0" w:space="0" w:color="auto"/>
          <w:between w:val="none" w:sz="0" w:space="0" w:color="auto"/>
        </w:pBdr>
        <w:spacing w:before="3" w:line="360" w:lineRule="auto"/>
        <w:ind w:left="716" w:right="617" w:hanging="349"/>
        <w:jc w:val="both"/>
        <w:rPr>
          <w:rFonts w:eastAsia="Times New Roman" w:cs="Times New Roman"/>
          <w:color w:val="000000"/>
          <w:sz w:val="24"/>
          <w:szCs w:val="24"/>
        </w:rPr>
      </w:pPr>
      <w:r>
        <w:rPr>
          <w:rFonts w:eastAsia="Times New Roman" w:cs="Times New Roman"/>
          <w:color w:val="000000"/>
          <w:sz w:val="24"/>
          <w:szCs w:val="24"/>
        </w:rPr>
        <w:t xml:space="preserve">6. Analyze and interpret the results and justify the selection of the AI model and methodology based on  prediction performance and computational efficiency. </w:t>
      </w:r>
    </w:p>
    <w:p>
      <w:pPr>
        <w:widowControl w:val="0"/>
        <w:pBdr>
          <w:top w:val="none" w:sz="0" w:space="0" w:color="auto"/>
          <w:left w:val="none" w:sz="0" w:space="0" w:color="auto"/>
          <w:bottom w:val="none" w:sz="0" w:space="0" w:color="auto"/>
          <w:right w:val="none" w:sz="0" w:space="0" w:color="auto"/>
          <w:between w:val="none" w:sz="0" w:space="0" w:color="auto"/>
        </w:pBdr>
        <w:spacing w:before="7" w:line="360" w:lineRule="auto"/>
        <w:ind w:left="25" w:right="94" w:firstLine="340"/>
        <w:jc w:val="both"/>
        <w:rPr>
          <w:rFonts w:eastAsia="Times New Roman" w:cs="Times New Roman"/>
          <w:color w:val="000000"/>
          <w:sz w:val="24"/>
          <w:szCs w:val="24"/>
        </w:rPr>
      </w:pPr>
      <w:r>
        <w:rPr>
          <w:rFonts w:eastAsia="Times New Roman" w:cs="Times New Roman"/>
          <w:color w:val="000000"/>
          <w:sz w:val="24"/>
          <w:szCs w:val="24"/>
        </w:rPr>
        <w:t>7. Consider relevant technical, economic, environmental, societal, ethical, safety, and</w:t>
      </w:r>
    </w:p>
    <w:p>
      <w:pPr>
        <w:widowControl w:val="0"/>
        <w:pBdr>
          <w:top w:val="none" w:sz="0" w:space="0" w:color="auto"/>
          <w:left w:val="none" w:sz="0" w:space="0" w:color="auto"/>
          <w:bottom w:val="none" w:sz="0" w:space="0" w:color="auto"/>
          <w:right w:val="none" w:sz="0" w:space="0" w:color="auto"/>
          <w:between w:val="none" w:sz="0" w:space="0" w:color="auto"/>
        </w:pBdr>
        <w:spacing w:before="7" w:line="360" w:lineRule="auto"/>
        <w:ind w:left="365" w:right="94" w:firstLine="340"/>
        <w:jc w:val="both"/>
        <w:rPr>
          <w:rFonts w:eastAsia="Times New Roman" w:cs="Times New Roman"/>
          <w:b/>
          <w:bCs/>
          <w:color w:val="000000"/>
          <w:sz w:val="24"/>
          <w:szCs w:val="24"/>
        </w:rPr>
      </w:pPr>
      <w:r>
        <w:rPr>
          <w:rFonts w:eastAsia="Times New Roman" w:cs="Times New Roman"/>
          <w:color w:val="000000"/>
          <w:sz w:val="24"/>
          <w:szCs w:val="24"/>
        </w:rPr>
        <w:t xml:space="preserve">sustainability factors in  Faculty shall provide a </w:t>
      </w:r>
      <w:r>
        <w:rPr>
          <w:rFonts w:eastAsia="Times New Roman" w:cs="Times New Roman"/>
          <w:b/>
          <w:bCs/>
          <w:color w:val="000000"/>
          <w:sz w:val="24"/>
          <w:szCs w:val="24"/>
        </w:rPr>
        <w:t>realistic engineering/scientific/computing</w:t>
      </w:r>
    </w:p>
    <w:p>
      <w:pPr>
        <w:widowControl w:val="0"/>
        <w:pBdr>
          <w:top w:val="none" w:sz="0" w:space="0" w:color="auto"/>
          <w:left w:val="none" w:sz="0" w:space="0" w:color="auto"/>
          <w:bottom w:val="none" w:sz="0" w:space="0" w:color="auto"/>
          <w:right w:val="none" w:sz="0" w:space="0" w:color="auto"/>
          <w:between w:val="none" w:sz="0" w:space="0" w:color="auto"/>
        </w:pBdr>
        <w:spacing w:before="7" w:line="360" w:lineRule="auto"/>
        <w:ind w:left="365" w:right="94" w:firstLine="340"/>
        <w:jc w:val="both"/>
        <w:rPr>
          <w:rFonts w:eastAsia="Times New Roman" w:cs="Times New Roman"/>
          <w:color w:val="000000"/>
          <w:sz w:val="24"/>
          <w:szCs w:val="24"/>
        </w:rPr>
      </w:pPr>
      <w:r>
        <w:rPr>
          <w:rFonts w:eastAsia="Times New Roman" w:cs="Times New Roman"/>
          <w:b/>
          <w:bCs/>
          <w:color w:val="000000"/>
          <w:sz w:val="24"/>
          <w:szCs w:val="24"/>
        </w:rPr>
        <w:t xml:space="preserve">problem, case, challenge  </w:t>
      </w:r>
      <w:r>
        <w:rPr>
          <w:rFonts w:eastAsia="Times New Roman" w:cs="Times New Roman"/>
          <w:color w:val="000000"/>
          <w:sz w:val="24"/>
          <w:szCs w:val="24"/>
        </w:rPr>
        <w:t xml:space="preserve">the design and deployment of the proposed system. </w:t>
      </w:r>
    </w:p>
    <w:p>
      <w:pPr>
        <w:widowControl w:val="0"/>
        <w:pBdr>
          <w:top w:val="none" w:sz="0" w:space="0" w:color="auto"/>
          <w:left w:val="none" w:sz="0" w:space="0" w:color="auto"/>
          <w:bottom w:val="none" w:sz="0" w:space="0" w:color="auto"/>
          <w:right w:val="none" w:sz="0" w:space="0" w:color="auto"/>
          <w:between w:val="none" w:sz="0" w:space="0" w:color="auto"/>
        </w:pBdr>
        <w:spacing w:before="7" w:line="360" w:lineRule="auto"/>
        <w:ind w:left="365" w:right="94" w:firstLine="340"/>
        <w:jc w:val="both"/>
        <w:rPr>
          <w:rFonts w:eastAsia="Times New Roman" w:cs="Times New Roman"/>
          <w:color w:val="000000"/>
          <w:sz w:val="24"/>
          <w:szCs w:val="24"/>
        </w:rPr>
      </w:pPr>
      <w:r>
        <w:rPr>
          <w:rFonts w:eastAsia="Times New Roman" w:cs="Times New Roman"/>
          <w:b/>
          <w:bCs/>
          <w:color w:val="000000"/>
          <w:sz w:val="24"/>
          <w:szCs w:val="24"/>
        </w:rPr>
        <w:t xml:space="preserve">or design requirement </w:t>
      </w:r>
      <w:r>
        <w:rPr>
          <w:rFonts w:eastAsia="Times New Roman" w:cs="Times New Roman"/>
          <w:color w:val="000000"/>
          <w:sz w:val="24"/>
          <w:szCs w:val="24"/>
        </w:rPr>
        <w:t xml:space="preserve">related to the Course Outcome. </w:t>
      </w:r>
    </w:p>
    <w:p>
      <w:pPr>
        <w:widowControl w:val="0"/>
        <w:pBdr>
          <w:top w:val="none" w:sz="0" w:space="0" w:color="auto"/>
          <w:left w:val="none" w:sz="0" w:space="0" w:color="auto"/>
          <w:bottom w:val="none" w:sz="0" w:space="0" w:color="auto"/>
          <w:right w:val="none" w:sz="0" w:space="0" w:color="auto"/>
          <w:between w:val="none" w:sz="0" w:space="0" w:color="auto"/>
        </w:pBdr>
        <w:spacing w:before="267" w:line="360" w:lineRule="auto"/>
        <w:ind w:left="29"/>
        <w:jc w:val="both"/>
        <w:rPr>
          <w:rFonts w:eastAsia="Times New Roman" w:cs="Times New Roman"/>
          <w:color w:val="000000"/>
          <w:sz w:val="24"/>
          <w:szCs w:val="24"/>
        </w:rPr>
      </w:pPr>
      <w:r>
        <w:rPr>
          <w:rFonts w:eastAsia="Times New Roman" w:cs="Times New Roman"/>
          <w:color w:val="000000"/>
          <w:sz w:val="24"/>
          <w:szCs w:val="24"/>
        </w:rPr>
        <w:t xml:space="preserve">The assignment should preferably require students to: </w:t>
      </w:r>
    </w:p>
    <w:p>
      <w:pPr>
        <w:widowControl w:val="0"/>
        <w:pBdr>
          <w:top w:val="none" w:sz="0" w:space="0" w:color="auto"/>
          <w:left w:val="none" w:sz="0" w:space="0" w:color="auto"/>
          <w:bottom w:val="none" w:sz="0" w:space="0" w:color="auto"/>
          <w:right w:val="none" w:sz="0" w:space="0" w:color="auto"/>
          <w:between w:val="none" w:sz="0" w:space="0" w:color="auto"/>
        </w:pBdr>
        <w:spacing w:before="58" w:line="360" w:lineRule="auto"/>
        <w:ind w:left="33"/>
        <w:jc w:val="both"/>
        <w:rPr>
          <w:rFonts w:eastAsia="Times New Roman" w:cs="Times New Roman"/>
          <w:b/>
          <w:bCs/>
          <w:color w:val="000000"/>
          <w:sz w:val="24"/>
          <w:szCs w:val="24"/>
        </w:rPr>
      </w:pPr>
      <w:r>
        <w:rPr>
          <w:rFonts w:eastAsia="Times New Roman" w:cs="Times New Roman"/>
          <w:b/>
          <w:bCs/>
          <w:color w:val="000000"/>
          <w:sz w:val="24"/>
          <w:szCs w:val="24"/>
        </w:rPr>
        <w:t xml:space="preserve">C. Problem Statement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Apply course concepts rather than reproduce theory. </w:t>
      </w:r>
    </w:p>
    <w:p>
      <w:pPr>
        <w:widowControl w:val="0"/>
        <w:pBdr>
          <w:top w:val="none" w:sz="0" w:space="0" w:color="auto"/>
          <w:left w:val="none" w:sz="0" w:space="0" w:color="auto"/>
          <w:bottom w:val="none" w:sz="0" w:space="0" w:color="auto"/>
          <w:right w:val="none" w:sz="0" w:space="0" w:color="auto"/>
          <w:between w:val="none" w:sz="0" w:space="0" w:color="auto"/>
        </w:pBdr>
        <w:spacing w:before="39"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Identify and analyze the problem.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28"/>
        <w:jc w:val="both"/>
        <w:rPr>
          <w:rFonts w:eastAsia="Times New Roman" w:cs="Times New Roman"/>
          <w:b/>
          <w:bCs/>
          <w:color w:val="000000"/>
          <w:sz w:val="24"/>
          <w:szCs w:val="24"/>
        </w:rPr>
      </w:pPr>
      <w:r>
        <w:rPr>
          <w:rFonts w:eastAsia="Times New Roman" w:cs="Times New Roman"/>
          <w:b/>
          <w:bCs/>
          <w:color w:val="000000"/>
          <w:sz w:val="24"/>
          <w:szCs w:val="24"/>
        </w:rPr>
        <w:t xml:space="preserve">Problem / Case / Design Challenge: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Consider requirements and constraints. </w:t>
      </w:r>
    </w:p>
    <w:p>
      <w:pPr>
        <w:widowControl w:val="0"/>
        <w:pBdr>
          <w:top w:val="none" w:sz="0" w:space="0" w:color="auto"/>
          <w:left w:val="none" w:sz="0" w:space="0" w:color="auto"/>
          <w:bottom w:val="none" w:sz="0" w:space="0" w:color="auto"/>
          <w:right w:val="none" w:sz="0" w:space="0" w:color="auto"/>
          <w:between w:val="none" w:sz="0" w:space="0" w:color="auto"/>
        </w:pBdr>
        <w:spacing w:before="36" w:line="360" w:lineRule="auto"/>
        <w:ind w:left="402"/>
        <w:jc w:val="both"/>
        <w:rPr>
          <w:rFonts w:eastAsia="Times New Roman" w:cs="Times New Roman"/>
          <w:color w:val="000000"/>
          <w:sz w:val="24"/>
          <w:szCs w:val="24"/>
        </w:rPr>
      </w:pPr>
      <w:r>
        <w:rPr>
          <w:rFonts w:eastAsia="Times New Roman" w:cs="Times New Roman"/>
          <w:color w:val="000000"/>
          <w:sz w:val="24"/>
          <w:szCs w:val="24"/>
        </w:rPr>
        <w:t xml:space="preserve">[Faculty to provide the detailed assignment problem here.]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Develop or compare alternative solutions where appropriate.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126"/>
        <w:jc w:val="both"/>
        <w:rPr>
          <w:rFonts w:eastAsia="Times New Roman" w:cs="Times New Roman"/>
          <w:color w:val="000000"/>
          <w:sz w:val="24"/>
          <w:szCs w:val="24"/>
        </w:rPr>
      </w:pPr>
      <w:r>
        <w:rPr>
          <w:rFonts w:eastAsia="Times New Roman" w:cs="Times New Roman"/>
          <w:color w:val="000000"/>
          <w:sz w:val="24"/>
          <w:szCs w:val="24"/>
        </w:rPr>
        <w:t xml:space="preserve">Agricultural crops are frequently affected by diseases that can significantly reduce crop yield, quality,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Use relevant modern engineering/computing/design tools.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322" w:right="335" w:firstLine="297"/>
        <w:jc w:val="both"/>
        <w:rPr>
          <w:rFonts w:eastAsia="Times New Roman" w:cs="Times New Roman"/>
          <w:color w:val="000000"/>
          <w:sz w:val="24"/>
          <w:szCs w:val="24"/>
        </w:rPr>
      </w:pPr>
      <w:r>
        <w:rPr>
          <w:rFonts w:eastAsia="Times New Roman" w:cs="Times New Roman"/>
          <w:color w:val="000000"/>
          <w:sz w:val="24"/>
          <w:szCs w:val="24"/>
        </w:rPr>
        <w:t xml:space="preserve">and farmers' income. Early and accurate identification of crop diseases is essential for taking timely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25" w:right="335" w:firstLine="297"/>
        <w:jc w:val="both"/>
        <w:rPr>
          <w:rFonts w:eastAsia="Times New Roman" w:cs="Times New Roman"/>
          <w:b/>
          <w:bCs/>
          <w:color w:val="000000"/>
          <w:sz w:val="24"/>
          <w:szCs w:val="24"/>
        </w:rPr>
      </w:pPr>
      <w:r>
        <w:rPr>
          <w:rFonts w:eastAsia="Times New Roman" w:cs="Times New Roman"/>
          <w:b/>
          <w:bCs/>
          <w:color w:val="000000"/>
          <w:sz w:val="24"/>
          <w:szCs w:val="24"/>
        </w:rPr>
        <w:t xml:space="preserve">D. Requirements and Constraints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316" w:right="227" w:hanging="1"/>
        <w:jc w:val="both"/>
        <w:rPr>
          <w:rFonts w:eastAsia="Times New Roman" w:cs="Times New Roman"/>
          <w:color w:val="000000"/>
          <w:sz w:val="24"/>
          <w:szCs w:val="24"/>
        </w:rPr>
      </w:pPr>
      <w:r>
        <w:rPr>
          <w:rFonts w:eastAsia="Times New Roman" w:cs="Times New Roman"/>
          <w:color w:val="000000"/>
          <w:sz w:val="24"/>
          <w:szCs w:val="24"/>
        </w:rPr>
        <w:t xml:space="preserve">preventive and corrective measures. However, manual disease identification can be time-consuming,  requires expert knowledge, and may not always be accessible to farmers. </w:t>
      </w:r>
    </w:p>
    <w:p>
      <w:pPr>
        <w:widowControl w:val="0"/>
        <w:pBdr>
          <w:top w:val="none" w:sz="0" w:space="0" w:color="auto"/>
          <w:left w:val="none" w:sz="0" w:space="0" w:color="auto"/>
          <w:bottom w:val="none" w:sz="0" w:space="0" w:color="auto"/>
          <w:right w:val="none" w:sz="0" w:space="0" w:color="auto"/>
          <w:between w:val="none" w:sz="0" w:space="0" w:color="auto"/>
        </w:pBdr>
        <w:spacing w:before="39" w:line="360" w:lineRule="auto"/>
        <w:ind w:left="599" w:right="104" w:hanging="284"/>
        <w:jc w:val="both"/>
        <w:rPr>
          <w:rFonts w:eastAsia="Times New Roman" w:cs="Times New Roman"/>
          <w:color w:val="000000"/>
          <w:sz w:val="24"/>
          <w:szCs w:val="24"/>
        </w:rPr>
      </w:pPr>
      <w:r>
        <w:rPr>
          <w:rFonts w:eastAsia="Times New Roman" w:cs="Times New Roman"/>
          <w:color w:val="000000"/>
          <w:sz w:val="24"/>
          <w:szCs w:val="24"/>
        </w:rPr>
        <w:t>Students shall identify or be provided with relevant requirements and constraints.  The objective of</w:t>
      </w:r>
    </w:p>
    <w:p>
      <w:pPr>
        <w:widowControl w:val="0"/>
        <w:pBdr>
          <w:top w:val="none" w:sz="0" w:space="0" w:color="auto"/>
          <w:left w:val="none" w:sz="0" w:space="0" w:color="auto"/>
          <w:bottom w:val="none" w:sz="0" w:space="0" w:color="auto"/>
          <w:right w:val="none" w:sz="0" w:space="0" w:color="auto"/>
          <w:between w:val="none" w:sz="0" w:space="0" w:color="auto"/>
        </w:pBdr>
        <w:spacing w:before="39" w:line="360" w:lineRule="auto"/>
        <w:ind w:left="599" w:right="104" w:hanging="284"/>
        <w:jc w:val="both"/>
        <w:rPr>
          <w:rFonts w:eastAsia="Times New Roman" w:cs="Times New Roman"/>
          <w:color w:val="000000"/>
          <w:sz w:val="24"/>
          <w:szCs w:val="24"/>
        </w:rPr>
      </w:pPr>
      <w:r>
        <w:rPr>
          <w:rFonts w:eastAsia="Times New Roman" w:cs="Times New Roman"/>
          <w:color w:val="000000"/>
          <w:sz w:val="24"/>
          <w:szCs w:val="24"/>
        </w:rPr>
        <w:t xml:space="preserve">this assignment is to </w:t>
      </w:r>
      <w:r>
        <w:rPr>
          <w:rFonts w:eastAsia="Times New Roman" w:cs="Times New Roman"/>
          <w:b/>
          <w:bCs/>
          <w:color w:val="000000"/>
          <w:sz w:val="24"/>
          <w:szCs w:val="24"/>
        </w:rPr>
        <w:t xml:space="preserve">design and develop an AI-based Crop Disease Detection and  Smart Agriculture Advisory System </w:t>
      </w:r>
      <w:r>
        <w:rPr>
          <w:rFonts w:eastAsia="Times New Roman" w:cs="Times New Roman"/>
          <w:color w:val="000000"/>
          <w:sz w:val="24"/>
          <w:szCs w:val="24"/>
        </w:rPr>
        <w:t xml:space="preserve">that can automatically identify crop diseases using suitable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27"/>
        <w:jc w:val="both"/>
        <w:rPr>
          <w:rFonts w:eastAsia="Times New Roman" w:cs="Times New Roman"/>
          <w:color w:val="000000"/>
          <w:sz w:val="24"/>
          <w:szCs w:val="24"/>
        </w:rPr>
      </w:pPr>
      <w:r>
        <w:rPr>
          <w:rFonts w:eastAsia="Times New Roman" w:cs="Times New Roman"/>
          <w:color w:val="000000"/>
          <w:sz w:val="24"/>
          <w:szCs w:val="24"/>
        </w:rPr>
        <w:t xml:space="preserve">Examples include: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454" w:hanging="79"/>
        <w:jc w:val="both"/>
        <w:rPr>
          <w:rFonts w:eastAsia="Times New Roman" w:cs="Times New Roman"/>
          <w:color w:val="000000"/>
          <w:sz w:val="24"/>
          <w:szCs w:val="24"/>
        </w:rPr>
      </w:pPr>
      <w:r>
        <w:rPr>
          <w:rFonts w:eastAsia="Times New Roman" w:cs="Times New Roman"/>
          <w:color w:val="000000"/>
          <w:sz w:val="24"/>
          <w:szCs w:val="24"/>
        </w:rPr>
        <w:t xml:space="preserve">agricultural data, such as crop leaf images and, where available, environmental or field parameters. </w:t>
      </w:r>
      <w:r>
        <w:rPr>
          <w:rFonts w:eastAsia="Arial" w:cs="Times New Roman"/>
          <w:color w:val="000000"/>
          <w:sz w:val="24"/>
          <w:szCs w:val="24"/>
        </w:rPr>
        <w:t xml:space="preserve">● </w:t>
      </w:r>
      <w:r>
        <w:rPr>
          <w:rFonts w:eastAsia="Times New Roman" w:cs="Times New Roman"/>
          <w:color w:val="000000"/>
          <w:sz w:val="24"/>
          <w:szCs w:val="24"/>
        </w:rPr>
        <w:t xml:space="preserve">Functional requirements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322"/>
        <w:jc w:val="both"/>
        <w:rPr>
          <w:rFonts w:eastAsia="Times New Roman" w:cs="Times New Roman"/>
          <w:b/>
          <w:bCs/>
          <w:color w:val="000000"/>
          <w:sz w:val="24"/>
          <w:szCs w:val="24"/>
        </w:rPr>
      </w:pPr>
      <w:r>
        <w:rPr>
          <w:rFonts w:eastAsia="Times New Roman" w:cs="Times New Roman"/>
          <w:color w:val="000000"/>
          <w:sz w:val="24"/>
          <w:szCs w:val="24"/>
        </w:rPr>
        <w:t xml:space="preserve">The proposed system shall </w:t>
      </w:r>
      <w:r>
        <w:rPr>
          <w:rFonts w:eastAsia="Times New Roman" w:cs="Times New Roman"/>
          <w:b/>
          <w:bCs/>
          <w:color w:val="000000"/>
          <w:sz w:val="24"/>
          <w:szCs w:val="24"/>
        </w:rPr>
        <w:t xml:space="preserve">preprocess and analyze the collected data, develop and evaluate a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Performance requirements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1193" w:hanging="78"/>
        <w:jc w:val="both"/>
        <w:rPr>
          <w:rFonts w:eastAsia="Times New Roman" w:cs="Times New Roman"/>
          <w:color w:val="000000"/>
          <w:sz w:val="24"/>
          <w:szCs w:val="24"/>
        </w:rPr>
      </w:pPr>
      <w:r>
        <w:rPr>
          <w:rFonts w:eastAsia="Times New Roman" w:cs="Times New Roman"/>
          <w:b/>
          <w:bCs/>
          <w:color w:val="000000"/>
          <w:sz w:val="24"/>
          <w:szCs w:val="24"/>
        </w:rPr>
        <w:t xml:space="preserve">suitable machine-learning/deep-learning model for disease classification, and provide  </w:t>
      </w:r>
      <w:r>
        <w:rPr>
          <w:rFonts w:eastAsia="Arial" w:cs="Times New Roman"/>
          <w:color w:val="000000"/>
          <w:sz w:val="24"/>
          <w:szCs w:val="24"/>
        </w:rPr>
        <w:t xml:space="preserve">● </w:t>
      </w:r>
      <w:r>
        <w:rPr>
          <w:rFonts w:eastAsia="Times New Roman" w:cs="Times New Roman"/>
          <w:color w:val="000000"/>
          <w:sz w:val="24"/>
          <w:szCs w:val="24"/>
        </w:rPr>
        <w:t xml:space="preserve">Technical constraints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307" w:hanging="77"/>
        <w:jc w:val="both"/>
        <w:rPr>
          <w:rFonts w:eastAsia="Times New Roman" w:cs="Times New Roman"/>
          <w:color w:val="000000"/>
          <w:sz w:val="24"/>
          <w:szCs w:val="24"/>
        </w:rPr>
      </w:pPr>
      <w:r>
        <w:rPr>
          <w:rFonts w:eastAsia="Times New Roman" w:cs="Times New Roman"/>
          <w:b/>
          <w:bCs/>
          <w:color w:val="000000"/>
          <w:sz w:val="24"/>
          <w:szCs w:val="24"/>
        </w:rPr>
        <w:t>appropriate agricultural advisory recommendations based on the detected disease</w:t>
      </w:r>
      <w:r>
        <w:rPr>
          <w:rFonts w:eastAsia="Times New Roman" w:cs="Times New Roman"/>
          <w:color w:val="000000"/>
          <w:sz w:val="24"/>
          <w:szCs w:val="24"/>
        </w:rPr>
        <w:t xml:space="preserve">. The system  </w:t>
      </w:r>
      <w:r>
        <w:rPr>
          <w:rFonts w:eastAsia="Arial" w:cs="Times New Roman"/>
          <w:color w:val="000000"/>
          <w:sz w:val="24"/>
          <w:szCs w:val="24"/>
        </w:rPr>
        <w:t xml:space="preserve">● </w:t>
      </w:r>
      <w:r>
        <w:rPr>
          <w:rFonts w:eastAsia="Times New Roman" w:cs="Times New Roman"/>
          <w:color w:val="000000"/>
          <w:sz w:val="24"/>
          <w:szCs w:val="24"/>
        </w:rPr>
        <w:t xml:space="preserve">Cost, Time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73" w:hanging="76"/>
        <w:jc w:val="both"/>
        <w:rPr>
          <w:rFonts w:eastAsia="Times New Roman" w:cs="Times New Roman"/>
          <w:color w:val="000000"/>
          <w:sz w:val="24"/>
          <w:szCs w:val="24"/>
        </w:rPr>
      </w:pPr>
      <w:r>
        <w:rPr>
          <w:rFonts w:eastAsia="Times New Roman" w:cs="Times New Roman"/>
          <w:color w:val="000000"/>
          <w:sz w:val="24"/>
          <w:szCs w:val="24"/>
        </w:rPr>
        <w:t xml:space="preserve">should be validated using suitable performance measures such as accuracy, precision, recall, F1-score,  </w:t>
      </w:r>
      <w:r>
        <w:rPr>
          <w:rFonts w:eastAsia="Arial" w:cs="Times New Roman"/>
          <w:color w:val="000000"/>
          <w:sz w:val="24"/>
          <w:szCs w:val="24"/>
        </w:rPr>
        <w:t xml:space="preserve">● </w:t>
      </w:r>
      <w:r>
        <w:rPr>
          <w:rFonts w:eastAsia="Times New Roman" w:cs="Times New Roman"/>
          <w:color w:val="000000"/>
          <w:sz w:val="24"/>
          <w:szCs w:val="24"/>
        </w:rPr>
        <w:t xml:space="preserve">Resources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323"/>
        <w:jc w:val="both"/>
        <w:rPr>
          <w:rFonts w:eastAsia="Times New Roman" w:cs="Times New Roman"/>
          <w:color w:val="000000"/>
          <w:sz w:val="24"/>
          <w:szCs w:val="24"/>
        </w:rPr>
      </w:pPr>
      <w:r>
        <w:rPr>
          <w:rFonts w:eastAsia="Times New Roman" w:cs="Times New Roman"/>
          <w:color w:val="000000"/>
          <w:sz w:val="24"/>
          <w:szCs w:val="24"/>
        </w:rPr>
        <w:t xml:space="preserve">and confusion matrix.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Safety </w:t>
      </w:r>
    </w:p>
    <w:p>
      <w:pPr>
        <w:widowControl w:val="0"/>
        <w:pBdr>
          <w:top w:val="none" w:sz="0" w:space="0" w:color="auto"/>
          <w:left w:val="none" w:sz="0" w:space="0" w:color="auto"/>
          <w:bottom w:val="none" w:sz="0" w:space="0" w:color="auto"/>
          <w:right w:val="none" w:sz="0" w:space="0" w:color="auto"/>
          <w:between w:val="none" w:sz="0" w:space="0" w:color="auto"/>
        </w:pBdr>
        <w:spacing w:before="27" w:line="360" w:lineRule="auto"/>
        <w:ind w:left="330"/>
        <w:jc w:val="both"/>
        <w:rPr>
          <w:rFonts w:eastAsia="Times New Roman" w:cs="Times New Roman"/>
          <w:b/>
          <w:bCs/>
          <w:color w:val="000000"/>
          <w:sz w:val="24"/>
          <w:szCs w:val="24"/>
        </w:rPr>
      </w:pPr>
      <w:r>
        <w:rPr>
          <w:rFonts w:eastAsia="Times New Roman" w:cs="Times New Roman"/>
          <w:color w:val="000000"/>
          <w:sz w:val="24"/>
          <w:szCs w:val="24"/>
        </w:rPr>
        <w:t xml:space="preserve">Students shall </w:t>
      </w:r>
      <w:r>
        <w:rPr>
          <w:rFonts w:eastAsia="Times New Roman" w:cs="Times New Roman"/>
          <w:b/>
          <w:bCs/>
          <w:color w:val="000000"/>
          <w:sz w:val="24"/>
          <w:szCs w:val="24"/>
        </w:rPr>
        <w:t xml:space="preserve">analyze and interpret the results, justify the selection of the AI techniques and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Reliability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70"/>
        <w:jc w:val="both"/>
        <w:rPr>
          <w:rFonts w:eastAsia="Times New Roman" w:cs="Times New Roman"/>
          <w:b/>
          <w:bCs/>
          <w:color w:val="000000"/>
          <w:sz w:val="24"/>
          <w:szCs w:val="24"/>
        </w:rPr>
      </w:pPr>
      <w:r>
        <w:rPr>
          <w:rFonts w:eastAsia="Times New Roman" w:cs="Times New Roman"/>
          <w:b/>
          <w:bCs/>
          <w:color w:val="000000"/>
          <w:sz w:val="24"/>
          <w:szCs w:val="24"/>
        </w:rPr>
        <w:t xml:space="preserve">model, and consider relevant factors such as computational efficiency, reliability, environmental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Sustainability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324"/>
        <w:jc w:val="both"/>
        <w:rPr>
          <w:rFonts w:eastAsia="Times New Roman" w:cs="Times New Roman"/>
          <w:color w:val="000000"/>
          <w:sz w:val="24"/>
          <w:szCs w:val="24"/>
        </w:rPr>
      </w:pPr>
      <w:r>
        <w:rPr>
          <w:rFonts w:eastAsia="Times New Roman" w:cs="Times New Roman"/>
          <w:b/>
          <w:bCs/>
          <w:color w:val="000000"/>
          <w:sz w:val="24"/>
          <w:szCs w:val="24"/>
        </w:rPr>
        <w:t>sustainability, farmer usability, safety, and ethical considerations</w:t>
      </w:r>
      <w:r>
        <w:rPr>
          <w:rFonts w:eastAsia="Times New Roman" w:cs="Times New Roman"/>
          <w:color w:val="000000"/>
          <w:sz w:val="24"/>
          <w:szCs w:val="24"/>
        </w:rPr>
        <w:t xml:space="preserv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Environmental and Ethical considerations </w:t>
      </w:r>
    </w:p>
    <w:p>
      <w:pPr>
        <w:widowControl w:val="0"/>
        <w:pBdr>
          <w:top w:val="none" w:sz="0" w:space="0" w:color="auto"/>
          <w:left w:val="none" w:sz="0" w:space="0" w:color="auto"/>
          <w:bottom w:val="none" w:sz="0" w:space="0" w:color="auto"/>
          <w:right w:val="none" w:sz="0" w:space="0" w:color="auto"/>
          <w:between w:val="none" w:sz="0" w:space="0" w:color="auto"/>
        </w:pBdr>
        <w:spacing w:before="37"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Standards/codes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24"/>
        <w:jc w:val="both"/>
        <w:rPr>
          <w:rFonts w:eastAsia="Times New Roman" w:cs="Times New Roman"/>
          <w:b/>
          <w:bCs/>
          <w:color w:val="000000"/>
          <w:sz w:val="24"/>
          <w:szCs w:val="24"/>
        </w:rPr>
      </w:pPr>
      <w:r>
        <w:rPr>
          <w:rFonts w:eastAsia="Times New Roman" w:cs="Times New Roman"/>
          <w:b/>
          <w:bCs/>
          <w:color w:val="000000"/>
          <w:sz w:val="24"/>
          <w:szCs w:val="24"/>
        </w:rPr>
        <w:t xml:space="preserve">D. Requirements and Constraints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User requirements </w:t>
      </w:r>
    </w:p>
    <w:p>
      <w:pPr>
        <w:widowControl w:val="0"/>
        <w:pBdr>
          <w:top w:val="none" w:sz="0" w:space="0" w:color="auto"/>
          <w:left w:val="none" w:sz="0" w:space="0" w:color="auto"/>
          <w:bottom w:val="none" w:sz="0" w:space="0" w:color="auto"/>
          <w:right w:val="none" w:sz="0" w:space="0" w:color="auto"/>
          <w:between w:val="none" w:sz="0" w:space="0" w:color="auto"/>
        </w:pBdr>
        <w:spacing w:before="39"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Manufacturability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213" w:hanging="16"/>
        <w:jc w:val="both"/>
        <w:rPr>
          <w:rFonts w:eastAsia="Times New Roman" w:cs="Times New Roman"/>
          <w:color w:val="000000"/>
          <w:sz w:val="24"/>
          <w:szCs w:val="24"/>
        </w:rPr>
      </w:pPr>
      <w:r>
        <w:rPr>
          <w:rFonts w:eastAsia="Times New Roman" w:cs="Times New Roman"/>
          <w:color w:val="000000"/>
          <w:sz w:val="24"/>
          <w:szCs w:val="24"/>
        </w:rPr>
        <w:t xml:space="preserve">1. The system shall accept suitable agricultural data, such as crop leaf images and, where available,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right="213" w:hanging="16"/>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Power/energy </w:t>
      </w:r>
    </w:p>
    <w:p>
      <w:pPr>
        <w:pStyle w:val="20"/>
        <w:widowControl w:val="0"/>
        <w:pBdr>
          <w:top w:val="none" w:sz="0" w:space="0" w:color="auto"/>
          <w:left w:val="none" w:sz="0" w:space="0" w:color="auto"/>
          <w:bottom w:val="none" w:sz="0" w:space="0" w:color="auto"/>
          <w:right w:val="none" w:sz="0" w:space="0" w:color="auto"/>
          <w:between w:val="none" w:sz="0" w:space="0" w:color="auto"/>
        </w:pBdr>
        <w:spacing w:line="360" w:lineRule="auto"/>
        <w:ind w:left="1106" w:right="213"/>
        <w:jc w:val="both"/>
        <w:rPr>
          <w:rFonts w:eastAsia="Times New Roman" w:cs="Times New Roman"/>
          <w:color w:val="000000"/>
          <w:sz w:val="24"/>
          <w:szCs w:val="24"/>
        </w:rPr>
      </w:pPr>
      <w:r>
        <w:rPr>
          <w:rFonts w:eastAsia="Times New Roman" w:cs="Times New Roman"/>
          <w:color w:val="000000"/>
          <w:sz w:val="24"/>
          <w:szCs w:val="24"/>
        </w:rPr>
        <w:t xml:space="preserve">environmental or field parameters.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402"/>
        <w:jc w:val="both"/>
        <w:rPr>
          <w:rFonts w:eastAsia="Times New Roman" w:cs="Times New Roman"/>
          <w:color w:val="000000"/>
          <w:sz w:val="24"/>
          <w:szCs w:val="24"/>
        </w:rPr>
      </w:pPr>
      <w:r>
        <w:rPr>
          <w:rFonts w:eastAsia="Arial" w:cs="Times New Roman"/>
          <w:color w:val="000000"/>
          <w:sz w:val="24"/>
          <w:szCs w:val="24"/>
        </w:rPr>
        <w:t xml:space="preserve">● </w:t>
      </w:r>
      <w:r>
        <w:rPr>
          <w:rFonts w:eastAsia="Times New Roman" w:cs="Times New Roman"/>
          <w:color w:val="000000"/>
          <w:sz w:val="24"/>
          <w:szCs w:val="24"/>
        </w:rPr>
        <w:t xml:space="preserve">Security/privacy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726" w:right="191" w:hanging="363"/>
        <w:jc w:val="both"/>
        <w:rPr>
          <w:rFonts w:eastAsia="Times New Roman" w:cs="Times New Roman"/>
          <w:color w:val="000000"/>
          <w:sz w:val="24"/>
          <w:szCs w:val="24"/>
        </w:rPr>
      </w:pPr>
      <w:r>
        <w:rPr>
          <w:rFonts w:eastAsia="Times New Roman" w:cs="Times New Roman"/>
          <w:color w:val="000000"/>
          <w:sz w:val="24"/>
          <w:szCs w:val="24"/>
        </w:rPr>
        <w:t xml:space="preserve">2. The dataset shall be preprocessed to handle image resizing, normalization, noise, missing values,  and other relevant data-quality issues.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31"/>
        <w:jc w:val="both"/>
        <w:rPr>
          <w:rFonts w:eastAsia="Times New Roman" w:cs="Times New Roman"/>
          <w:b/>
          <w:bCs/>
          <w:color w:val="000000"/>
          <w:sz w:val="24"/>
          <w:szCs w:val="24"/>
        </w:rPr>
      </w:pPr>
      <w:r>
        <w:rPr>
          <w:rFonts w:eastAsia="Times New Roman" w:cs="Times New Roman"/>
          <w:b/>
          <w:bCs/>
          <w:color w:val="000000"/>
          <w:sz w:val="24"/>
          <w:szCs w:val="24"/>
        </w:rPr>
        <w:t xml:space="preserve">Only constraints relevant to the particular course/problem need to be considered.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725" w:right="79" w:hanging="358"/>
        <w:jc w:val="both"/>
        <w:rPr>
          <w:rFonts w:eastAsia="Times New Roman" w:cs="Times New Roman"/>
          <w:color w:val="000000"/>
          <w:sz w:val="24"/>
          <w:szCs w:val="24"/>
        </w:rPr>
      </w:pPr>
      <w:r>
        <w:rPr>
          <w:rFonts w:eastAsia="Times New Roman" w:cs="Times New Roman"/>
          <w:color w:val="000000"/>
          <w:sz w:val="24"/>
          <w:szCs w:val="24"/>
        </w:rPr>
        <w:t xml:space="preserve">3. The system shall develop a suitable machine-learning/deep-learning model to identify healthy and  diseased crops.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725" w:right="563" w:hanging="364"/>
        <w:jc w:val="both"/>
        <w:rPr>
          <w:rFonts w:eastAsia="Times New Roman" w:cs="Times New Roman"/>
          <w:color w:val="000000"/>
          <w:sz w:val="24"/>
          <w:szCs w:val="24"/>
        </w:rPr>
      </w:pPr>
      <w:r>
        <w:rPr>
          <w:rFonts w:eastAsia="Times New Roman" w:cs="Times New Roman"/>
          <w:color w:val="000000"/>
          <w:sz w:val="24"/>
          <w:szCs w:val="24"/>
        </w:rPr>
        <w:t xml:space="preserve">4. The model shall classify the type of crop disease, wherever the dataset supports disease-level  classification.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725" w:hanging="356"/>
        <w:jc w:val="both"/>
        <w:rPr>
          <w:rFonts w:eastAsia="Times New Roman" w:cs="Times New Roman"/>
          <w:color w:val="000000"/>
          <w:sz w:val="24"/>
          <w:szCs w:val="24"/>
        </w:rPr>
      </w:pPr>
      <w:r>
        <w:rPr>
          <w:rFonts w:eastAsia="Times New Roman" w:cs="Times New Roman"/>
          <w:color w:val="000000"/>
          <w:sz w:val="24"/>
          <w:szCs w:val="24"/>
        </w:rPr>
        <w:t xml:space="preserve">5. The system shall provide appropriate agricultural advisory recommendations based on the detected  disease.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719" w:right="338" w:hanging="351"/>
        <w:jc w:val="both"/>
        <w:rPr>
          <w:rFonts w:eastAsia="Times New Roman" w:cs="Times New Roman"/>
          <w:color w:val="000000"/>
          <w:sz w:val="24"/>
          <w:szCs w:val="24"/>
        </w:rPr>
      </w:pPr>
      <w:r>
        <w:rPr>
          <w:rFonts w:eastAsia="Times New Roman" w:cs="Times New Roman"/>
          <w:color w:val="000000"/>
          <w:sz w:val="24"/>
          <w:szCs w:val="24"/>
        </w:rPr>
        <w:t xml:space="preserve">6. The model shall be evaluated using suitable performance measures such as accuracy, precision,  recall, F1-score, and confusion matrix.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716" w:right="124" w:hanging="350"/>
        <w:jc w:val="both"/>
        <w:rPr>
          <w:rFonts w:eastAsia="Times New Roman" w:cs="Times New Roman"/>
          <w:color w:val="000000"/>
          <w:sz w:val="24"/>
          <w:szCs w:val="24"/>
        </w:rPr>
      </w:pPr>
      <w:r>
        <w:rPr>
          <w:rFonts w:eastAsia="Times New Roman" w:cs="Times New Roman"/>
          <w:color w:val="000000"/>
          <w:sz w:val="24"/>
          <w:szCs w:val="24"/>
        </w:rPr>
        <w:t xml:space="preserve">7. The system shall provide appropriate visualizations and/or outputs to support interpretation of the  prediction results.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6" w:right="222" w:firstLine="366"/>
        <w:jc w:val="both"/>
        <w:rPr>
          <w:rFonts w:eastAsia="Times New Roman" w:cs="Times New Roman"/>
          <w:color w:val="000000"/>
          <w:sz w:val="24"/>
          <w:szCs w:val="24"/>
        </w:rPr>
      </w:pPr>
      <w:r>
        <w:rPr>
          <w:rFonts w:eastAsia="Times New Roman" w:cs="Times New Roman"/>
          <w:color w:val="000000"/>
          <w:sz w:val="24"/>
          <w:szCs w:val="24"/>
        </w:rPr>
        <w:t>8. Students shall document the methodology, model selection, results, limitations, and</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372" w:right="222" w:firstLine="366"/>
        <w:jc w:val="both"/>
        <w:rPr>
          <w:rFonts w:eastAsia="Times New Roman" w:cs="Times New Roman"/>
          <w:color w:val="000000"/>
          <w:sz w:val="24"/>
          <w:szCs w:val="24"/>
        </w:rPr>
      </w:pPr>
      <w:r>
        <w:rPr>
          <w:rFonts w:eastAsia="Times New Roman" w:cs="Times New Roman"/>
          <w:color w:val="000000"/>
          <w:sz w:val="24"/>
          <w:szCs w:val="24"/>
        </w:rPr>
        <w:t xml:space="preserve">conclusions.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6" w:right="222" w:firstLine="366"/>
        <w:jc w:val="both"/>
        <w:rPr>
          <w:rFonts w:eastAsia="Times New Roman" w:cs="Times New Roman"/>
          <w:b/>
          <w:bCs/>
          <w:color w:val="000000"/>
          <w:sz w:val="24"/>
          <w:szCs w:val="24"/>
        </w:rPr>
      </w:pPr>
      <w:r>
        <w:rPr>
          <w:rFonts w:eastAsia="Times New Roman" w:cs="Times New Roman"/>
          <w:b/>
          <w:bCs/>
          <w:color w:val="000000"/>
          <w:sz w:val="24"/>
          <w:szCs w:val="24"/>
        </w:rPr>
        <w:t xml:space="preserve">Constraints: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386"/>
        <w:jc w:val="both"/>
        <w:rPr>
          <w:rFonts w:eastAsia="Times New Roman" w:cs="Times New Roman"/>
          <w:color w:val="000000"/>
          <w:sz w:val="24"/>
          <w:szCs w:val="24"/>
        </w:rPr>
      </w:pPr>
      <w:r>
        <w:rPr>
          <w:rFonts w:eastAsia="Times New Roman" w:cs="Times New Roman"/>
          <w:color w:val="000000"/>
          <w:sz w:val="24"/>
          <w:szCs w:val="24"/>
        </w:rPr>
        <w:t xml:space="preserve">1. The solution shall use a reliable and relevant crop disease dataset.  </w:t>
      </w:r>
    </w:p>
    <w:p>
      <w:pPr>
        <w:widowControl w:val="0"/>
        <w:pBdr>
          <w:top w:val="none" w:sz="0" w:space="0" w:color="auto"/>
          <w:left w:val="none" w:sz="0" w:space="0" w:color="auto"/>
          <w:bottom w:val="none" w:sz="0" w:space="0" w:color="auto"/>
          <w:right w:val="none" w:sz="0" w:space="0" w:color="auto"/>
          <w:between w:val="none" w:sz="0" w:space="0" w:color="auto"/>
        </w:pBdr>
        <w:spacing w:line="360" w:lineRule="auto"/>
        <w:ind w:left="719" w:right="587" w:hanging="356"/>
        <w:jc w:val="both"/>
        <w:rPr>
          <w:rFonts w:eastAsia="Times New Roman" w:cs="Times New Roman"/>
          <w:color w:val="000000"/>
          <w:sz w:val="24"/>
          <w:szCs w:val="24"/>
        </w:rPr>
      </w:pPr>
      <w:r>
        <w:rPr>
          <w:rFonts w:eastAsia="Times New Roman" w:cs="Times New Roman"/>
          <w:color w:val="000000"/>
          <w:sz w:val="24"/>
          <w:szCs w:val="24"/>
        </w:rPr>
        <w:t xml:space="preserve">2. Computational resources available to students shall be considered while selecting the AI/ML  model.  </w:t>
      </w:r>
    </w:p>
    <w:p>
      <w:pPr>
        <w:widowControl w:val="0"/>
        <w:pBdr>
          <w:top w:val="none" w:sz="0" w:space="0" w:color="auto"/>
          <w:left w:val="none" w:sz="0" w:space="0" w:color="auto"/>
          <w:bottom w:val="none" w:sz="0" w:space="0" w:color="auto"/>
          <w:right w:val="none" w:sz="0" w:space="0" w:color="auto"/>
          <w:between w:val="none" w:sz="0" w:space="0" w:color="auto"/>
        </w:pBdr>
        <w:spacing w:before="5" w:line="360" w:lineRule="auto"/>
        <w:ind w:left="725" w:right="26" w:hanging="358"/>
        <w:jc w:val="both"/>
        <w:rPr>
          <w:rFonts w:eastAsia="Times New Roman" w:cs="Times New Roman"/>
          <w:color w:val="000000"/>
          <w:sz w:val="24"/>
          <w:szCs w:val="24"/>
        </w:rPr>
      </w:pPr>
      <w:r>
        <w:rPr>
          <w:rFonts w:eastAsia="Times New Roman" w:cs="Times New Roman"/>
          <w:color w:val="000000"/>
          <w:sz w:val="24"/>
          <w:szCs w:val="24"/>
        </w:rPr>
        <w:t xml:space="preserve">3. The model should provide reasonable prediction accuracy and reliability for the selected crops and  disease categories.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719" w:right="106" w:hanging="357"/>
        <w:jc w:val="both"/>
        <w:rPr>
          <w:rFonts w:eastAsia="Times New Roman" w:cs="Times New Roman"/>
          <w:color w:val="000000"/>
          <w:sz w:val="24"/>
          <w:szCs w:val="24"/>
        </w:rPr>
      </w:pPr>
      <w:r>
        <w:rPr>
          <w:rFonts w:eastAsia="Times New Roman" w:cs="Times New Roman"/>
          <w:color w:val="000000"/>
          <w:sz w:val="24"/>
          <w:szCs w:val="24"/>
        </w:rPr>
        <w:t xml:space="preserve">4. The system should be designed to minimize false disease predictions, particularly where incorrect  recommendations could affect crop health.  </w:t>
      </w:r>
    </w:p>
    <w:p>
      <w:pPr>
        <w:widowControl w:val="0"/>
        <w:pBdr>
          <w:top w:val="none" w:sz="0" w:space="0" w:color="auto"/>
          <w:left w:val="none" w:sz="0" w:space="0" w:color="auto"/>
          <w:bottom w:val="none" w:sz="0" w:space="0" w:color="auto"/>
          <w:right w:val="none" w:sz="0" w:space="0" w:color="auto"/>
          <w:between w:val="none" w:sz="0" w:space="0" w:color="auto"/>
        </w:pBdr>
        <w:spacing w:before="3" w:line="360" w:lineRule="auto"/>
        <w:ind w:left="719" w:right="229" w:hanging="349"/>
        <w:jc w:val="both"/>
        <w:rPr>
          <w:rFonts w:eastAsia="Times New Roman" w:cs="Times New Roman"/>
          <w:color w:val="000000"/>
          <w:sz w:val="24"/>
          <w:szCs w:val="24"/>
        </w:rPr>
      </w:pPr>
      <w:r>
        <w:rPr>
          <w:rFonts w:eastAsia="Times New Roman" w:cs="Times New Roman"/>
          <w:color w:val="000000"/>
          <w:sz w:val="24"/>
          <w:szCs w:val="24"/>
        </w:rPr>
        <w:t xml:space="preserve">5. Any agricultural recommendations should be treated as decision-support information and should  not be presented as a replacement for professional agricultural expertise.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725" w:right="293" w:hanging="357"/>
        <w:jc w:val="both"/>
        <w:rPr>
          <w:rFonts w:eastAsia="Times New Roman" w:cs="Times New Roman"/>
          <w:color w:val="000000"/>
          <w:sz w:val="24"/>
          <w:szCs w:val="24"/>
        </w:rPr>
      </w:pPr>
      <w:r>
        <w:rPr>
          <w:rFonts w:eastAsia="Times New Roman" w:cs="Times New Roman"/>
          <w:color w:val="000000"/>
          <w:sz w:val="24"/>
          <w:szCs w:val="24"/>
        </w:rPr>
        <w:t xml:space="preserve">6. Dataset limitations, such as limited crop varieties, disease classes, image quality, environmental  conditions, or class imbalance, shall be identified and discussed.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725" w:right="111" w:hanging="359"/>
        <w:jc w:val="both"/>
        <w:rPr>
          <w:rFonts w:eastAsia="Times New Roman" w:cs="Times New Roman"/>
          <w:color w:val="000000"/>
          <w:sz w:val="24"/>
          <w:szCs w:val="24"/>
        </w:rPr>
      </w:pPr>
      <w:r>
        <w:rPr>
          <w:rFonts w:eastAsia="Times New Roman" w:cs="Times New Roman"/>
          <w:color w:val="000000"/>
          <w:sz w:val="24"/>
          <w:szCs w:val="24"/>
        </w:rPr>
        <w:t xml:space="preserve">7. Student solutions should consider data privacy, responsible AI usage, sustainability, affordability,  and usability for farmers where applicable.  </w:t>
      </w:r>
    </w:p>
    <w:p>
      <w:pPr>
        <w:widowControl w:val="0"/>
        <w:pBdr>
          <w:top w:val="none" w:sz="0" w:space="0" w:color="auto"/>
          <w:left w:val="none" w:sz="0" w:space="0" w:color="auto"/>
          <w:bottom w:val="none" w:sz="0" w:space="0" w:color="auto"/>
          <w:right w:val="none" w:sz="0" w:space="0" w:color="auto"/>
          <w:between w:val="none" w:sz="0" w:space="0" w:color="auto"/>
        </w:pBdr>
        <w:spacing w:before="6" w:line="360" w:lineRule="auto"/>
        <w:ind w:left="725" w:right="442" w:hanging="353"/>
        <w:jc w:val="both"/>
        <w:rPr>
          <w:rFonts w:eastAsia="Times New Roman" w:cs="Times New Roman"/>
          <w:color w:val="000000"/>
          <w:sz w:val="24"/>
          <w:szCs w:val="24"/>
        </w:rPr>
      </w:pPr>
      <w:r>
        <w:rPr>
          <w:rFonts w:eastAsia="Times New Roman" w:cs="Times New Roman"/>
          <w:color w:val="000000"/>
          <w:sz w:val="24"/>
          <w:szCs w:val="24"/>
        </w:rPr>
        <w:t xml:space="preserve">8. The proposed solution should be completed within the available time, software, hardware, and  dataset constraints. </w:t>
      </w:r>
    </w:p>
    <w:p>
      <w:pPr>
        <w:widowControl w:val="0"/>
        <w:pBdr>
          <w:top w:val="none" w:sz="0" w:space="0" w:color="auto"/>
          <w:left w:val="none" w:sz="0" w:space="0" w:color="auto"/>
          <w:bottom w:val="none" w:sz="0" w:space="0" w:color="auto"/>
          <w:right w:val="none" w:sz="0" w:space="0" w:color="auto"/>
          <w:between w:val="none" w:sz="0" w:space="0" w:color="auto"/>
        </w:pBdr>
        <w:spacing w:before="279" w:line="360" w:lineRule="auto"/>
        <w:ind w:left="25"/>
        <w:jc w:val="both"/>
      </w:pPr>
      <w:r>
        <w:rPr>
          <w:rFonts w:eastAsia="Times New Roman" w:cs="Times New Roman"/>
          <w:b/>
          <w:bCs/>
          <w:color w:val="000000"/>
          <w:sz w:val="28"/>
          <w:szCs w:val="28"/>
        </w:rPr>
        <w:t xml:space="preserve">E. Student Work </w:t>
      </w:r>
    </w:p>
    <w:p>
      <w:pPr>
        <w:widowControl w:val="0"/>
        <w:pBdr>
          <w:top w:val="none" w:sz="0" w:space="0" w:color="auto"/>
          <w:left w:val="none" w:sz="0" w:space="0" w:color="auto"/>
          <w:bottom w:val="none" w:sz="0" w:space="0" w:color="auto"/>
          <w:right w:val="none" w:sz="0" w:space="0" w:color="auto"/>
          <w:between w:val="none" w:sz="0" w:space="0" w:color="auto"/>
        </w:pBdr>
        <w:spacing w:before="279" w:line="360" w:lineRule="auto"/>
        <w:ind w:left="25"/>
        <w:jc w:val="both"/>
        <w:rPr>
          <w:rFonts w:eastAsia="Times New Roman" w:cs="Times New Roman"/>
          <w:b/>
          <w:bCs/>
          <w:color w:val="000000"/>
          <w:sz w:val="24"/>
          <w:szCs w:val="24"/>
        </w:rPr>
      </w:pPr>
      <w:r>
        <w:rPr>
          <w:b/>
          <w:bCs/>
          <w:sz w:val="24"/>
          <w:szCs w:val="24"/>
        </w:rPr>
        <w:t>1. Problem Understanding and Formulation</w:t>
      </w:r>
    </w:p>
    <w:p>
      <w:pPr>
        <w:spacing w:line="360" w:lineRule="auto"/>
        <w:jc w:val="both"/>
        <w:rPr>
          <w:rFonts w:cs="Times New Roman"/>
          <w:sz w:val="24"/>
          <w:szCs w:val="24"/>
        </w:rPr>
      </w:pPr>
      <w:r>
        <w:rPr>
          <w:rFonts w:cs="Times New Roman"/>
          <w:sz w:val="24"/>
          <w:szCs w:val="24"/>
        </w:rPr>
        <w:t>Agriculture is one of the most important sectors for food production and rural livelihoods. Crop diseases can reduce crop quality and yield when they are not identified early. Farmers may find it difficult to identify diseases only by observing symptoms, especially when different diseases have similar visual signs.</w:t>
      </w:r>
    </w:p>
    <w:p>
      <w:pPr>
        <w:spacing w:line="360" w:lineRule="auto"/>
        <w:jc w:val="both"/>
        <w:rPr>
          <w:rFonts w:cs="Times New Roman"/>
          <w:sz w:val="24"/>
          <w:szCs w:val="24"/>
        </w:rPr>
      </w:pPr>
      <w:r>
        <w:rPr>
          <w:rFonts w:cs="Times New Roman"/>
          <w:sz w:val="24"/>
          <w:szCs w:val="24"/>
        </w:rPr>
        <w:t>The proposed AI-Based Crop Disease Detection and Smart Agriculture Advisory System uses computer vision and deep learning to identify crop diseases from leaf images. The system uses MobileNetV2 with transfer learning and the PlantDoc dataset. After detecting the disease, the system provides a simple agriculture advisory such as possible precautions, monitoring suggestions, and recommended next steps.</w:t>
      </w:r>
    </w:p>
    <w:p>
      <w:pPr>
        <w:spacing w:line="360" w:lineRule="auto"/>
        <w:jc w:val="both"/>
        <w:rPr>
          <w:rFonts w:cs="Times New Roman"/>
          <w:sz w:val="24"/>
          <w:szCs w:val="24"/>
        </w:rPr>
      </w:pPr>
      <w:r>
        <w:rPr>
          <w:rFonts w:cs="Times New Roman"/>
          <w:sz w:val="24"/>
          <w:szCs w:val="24"/>
        </w:rPr>
        <w:t>The problem can therefore be formulated as an image classification problem where an input crop image is mapped to one of the disease classes learned during training.</w:t>
      </w:r>
    </w:p>
    <w:p>
      <w:pPr>
        <w:pStyle w:val="1"/>
        <w:spacing w:line="360" w:lineRule="auto"/>
        <w:rPr>
          <w:rFonts w:ascii="Times New Roman" w:cs="Times New Roman" w:hAnsi="Times New Roman"/>
          <w:color w:val="000000"/>
          <w:sz w:val="24"/>
          <w:szCs w:val="24"/>
        </w:rPr>
      </w:pPr>
      <w:r>
        <w:rPr>
          <w:rFonts w:ascii="Times New Roman" w:cs="Times New Roman" w:hAnsi="Times New Roman"/>
          <w:color w:val="000000"/>
          <w:sz w:val="24"/>
          <w:szCs w:val="24"/>
        </w:rPr>
        <w:t>2. Objectives</w:t>
      </w:r>
    </w:p>
    <w:p>
      <w:pPr>
        <w:spacing w:line="360" w:lineRule="auto"/>
        <w:rPr>
          <w:rFonts w:cs="Times New Roman"/>
          <w:sz w:val="24"/>
          <w:szCs w:val="24"/>
        </w:rPr>
      </w:pPr>
      <w:r>
        <w:rPr>
          <w:rFonts w:cs="Times New Roman"/>
          <w:sz w:val="24"/>
          <w:szCs w:val="24"/>
        </w:rPr>
        <w:t>The main objectives of the project are:</w:t>
        <w:br/>
        <w:t>• Detect crop diseases from leaf images.</w:t>
        <w:br/>
        <w:t>• Use MobileNetV2 transfer learning for image classification.</w:t>
        <w:br/>
        <w:t>• Train and evaluate the model using the PlantDoc dataset.</w:t>
        <w:br/>
        <w:t>• Provide a simple and understandable disease prediction.</w:t>
        <w:br/>
        <w:t>• Generate smart agriculture advisory information based on the predicted disease.</w:t>
        <w:br/>
        <w:t>• Support early identification and decision-making for farmers.</w:t>
        <w:br/>
        <w:t>• Develop a system that can be extended into a web or mobile application.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 Information and Data Available</w:t>
      </w:r>
    </w:p>
    <w:p>
      <w:pPr>
        <w:spacing w:line="360" w:lineRule="auto"/>
        <w:jc w:val="both"/>
        <w:rPr>
          <w:rFonts w:cs="Times New Roman"/>
          <w:sz w:val="24"/>
          <w:szCs w:val="24"/>
        </w:rPr>
      </w:pPr>
      <w:r>
        <w:rPr>
          <w:rFonts w:cs="Times New Roman"/>
          <w:sz w:val="24"/>
          <w:szCs w:val="24"/>
        </w:rPr>
        <w:t>The system requires crop leaf images representing healthy and diseased conditions. The PlantDoc dataset is used as the main image dataset. The images are processed before being supplied to the deep learning model.</w:t>
      </w:r>
    </w:p>
    <w:p>
      <w:pPr>
        <w:spacing w:line="360" w:lineRule="auto"/>
        <w:rPr>
          <w:rFonts w:cs="Times New Roman"/>
          <w:sz w:val="24"/>
          <w:szCs w:val="24"/>
        </w:rPr>
      </w:pPr>
      <w:r>
        <w:rPr>
          <w:rFonts w:cs="Times New Roman"/>
          <w:sz w:val="24"/>
          <w:szCs w:val="24"/>
        </w:rPr>
        <w:t>Important information used by the system includes:</w:t>
        <w:br/>
        <w:t>• Crop/plant image.</w:t>
        <w:br/>
        <w:t>• Disease or health class.</w:t>
        <w:br/>
        <w:t>• Image dimensions and pixel values.</w:t>
        <w:br/>
        <w:t>• Training and validation samples.</w:t>
        <w:br/>
        <w:t>• Model prediction probabilities.</w:t>
        <w:br/>
        <w:t>• Evaluation metrics such as accuracy, precision, recall and F1-score.</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4. Dataset – PlantDoc</w:t>
      </w:r>
    </w:p>
    <w:p>
      <w:pPr>
        <w:spacing w:line="360" w:lineRule="auto"/>
        <w:jc w:val="both"/>
        <w:rPr>
          <w:rFonts w:cs="Times New Roman"/>
          <w:sz w:val="24"/>
          <w:szCs w:val="24"/>
        </w:rPr>
      </w:pPr>
      <w:r>
        <w:rPr>
          <w:rFonts w:cs="Times New Roman"/>
          <w:sz w:val="24"/>
          <w:szCs w:val="24"/>
        </w:rPr>
        <w:t>PlantDoc is an image dataset designed for plant disease recognition in natural visual conditions. It contains images of plants and disease symptoms captured in realistic environments. Such data is useful because real agricultural images can contain different backgrounds, lighting conditions and levels of image quality.</w:t>
      </w:r>
    </w:p>
    <w:p>
      <w:pPr>
        <w:spacing w:line="360" w:lineRule="auto"/>
        <w:jc w:val="both"/>
        <w:rPr>
          <w:rFonts w:cs="Times New Roman"/>
          <w:sz w:val="24"/>
          <w:szCs w:val="24"/>
        </w:rPr>
      </w:pPr>
      <w:r>
        <w:rPr>
          <w:rFonts w:cs="Times New Roman"/>
          <w:sz w:val="24"/>
          <w:szCs w:val="24"/>
        </w:rPr>
        <w:t>For this project, PlantDoc is used as the training and evaluation source for the MobileNetV2 image classification model. The exact number of images and classes should be reported from the downloaded version actually used in the experiment, because dataset versions or preprocessing choices can differ.</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5. Assumptions</w:t>
      </w:r>
    </w:p>
    <w:p>
      <w:pPr>
        <w:spacing w:line="360" w:lineRule="auto"/>
        <w:rPr>
          <w:rFonts w:cs="Times New Roman"/>
          <w:color w:val="000000"/>
          <w:sz w:val="24"/>
          <w:szCs w:val="24"/>
        </w:rPr>
      </w:pPr>
      <w:r>
        <w:rPr>
          <w:rFonts w:cs="Times New Roman"/>
          <w:color w:val="000000"/>
          <w:sz w:val="24"/>
          <w:szCs w:val="24"/>
        </w:rPr>
        <w:t>The project assumes that:</w:t>
        <w:br/>
        <w:t>• The uploaded image contains a visible crop leaf or plant symptom.</w:t>
        <w:br/>
        <w:t>• The image is sufficiently clear for visual analysis.</w:t>
        <w:br/>
        <w:t>• The disease belongs to a class represented in the training data.</w:t>
        <w:br/>
        <w:t>• The training dataset is representative enough for initial model development.</w:t>
        <w:br/>
        <w:t>• The advisory is a decision-support suggestion and not a replacement for an agricultural expert.</w:t>
      </w:r>
    </w:p>
    <w:p>
      <w:pPr>
        <w:pStyle w:val="1"/>
        <w:spacing w:line="360" w:lineRule="auto"/>
        <w:rPr>
          <w:rFonts w:ascii="Times New Roman" w:cs="Times New Roman" w:hAnsi="Times New Roman"/>
          <w:color w:val="000000"/>
          <w:sz w:val="24"/>
          <w:szCs w:val="24"/>
        </w:rPr>
      </w:pPr>
      <w:r>
        <w:rPr>
          <w:rFonts w:ascii="Times New Roman" w:cs="Times New Roman" w:hAnsi="Times New Roman"/>
          <w:color w:val="000000"/>
          <w:sz w:val="24"/>
          <w:szCs w:val="24"/>
        </w:rPr>
        <w:t>6. Constraints</w:t>
      </w:r>
    </w:p>
    <w:p>
      <w:pPr>
        <w:spacing w:line="360" w:lineRule="auto"/>
        <w:rPr>
          <w:rFonts w:cs="Times New Roman"/>
          <w:sz w:val="24"/>
          <w:szCs w:val="24"/>
        </w:rPr>
      </w:pPr>
      <w:r>
        <w:rPr>
          <w:rFonts w:cs="Times New Roman"/>
          <w:sz w:val="24"/>
          <w:szCs w:val="24"/>
        </w:rPr>
        <w:t>The main constraints are:</w:t>
        <w:br/>
        <w:t>• Performance depends on image quality.</w:t>
        <w:br/>
        <w:t>• Similar symptoms can occur in different diseases.</w:t>
        <w:br/>
        <w:t>• The model may perform poorly on crops or diseases not represented in the dataset.</w:t>
        <w:br/>
        <w:t>• Background, lighting, blur and occlusion can affect prediction.</w:t>
        <w:br/>
        <w:t>• A deep learning model requires suitable computing resources for training.</w:t>
        <w:br/>
        <w:t>• Disease recommendations must be treated carefully because incorrect advice may affect crop health and economic outcomes.</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7. Application of AI Knowledge</w:t>
      </w:r>
    </w:p>
    <w:p>
      <w:pPr>
        <w:spacing w:line="360" w:lineRule="auto"/>
        <w:jc w:val="both"/>
        <w:rPr>
          <w:rFonts w:cs="Times New Roman"/>
          <w:sz w:val="24"/>
          <w:szCs w:val="24"/>
        </w:rPr>
      </w:pPr>
      <w:r>
        <w:rPr>
          <w:rFonts w:cs="Times New Roman"/>
          <w:sz w:val="24"/>
          <w:szCs w:val="24"/>
        </w:rPr>
        <w:t>The project applies artificial intelligence through supervised deep learning and computer vision. The system learns visual patterns such as color changes, spots, texture and leaf damage from labeled training images.</w:t>
      </w:r>
    </w:p>
    <w:p>
      <w:pPr>
        <w:spacing w:line="360" w:lineRule="auto"/>
        <w:jc w:val="both"/>
        <w:rPr>
          <w:rFonts w:cs="Times New Roman"/>
          <w:sz w:val="24"/>
          <w:szCs w:val="24"/>
        </w:rPr>
      </w:pPr>
      <w:r>
        <w:rPr>
          <w:rFonts w:cs="Times New Roman"/>
          <w:sz w:val="24"/>
          <w:szCs w:val="24"/>
        </w:rPr>
        <w:t>Transfer learning is used so that a pre-trained MobileNetV2 network can be adapted to the crop disease classification task. This reduces the amount of training required compared with building a complete convolutional neural network from the beginning.</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8. Why MobileNetV2?</w:t>
      </w:r>
    </w:p>
    <w:p>
      <w:pPr>
        <w:spacing w:line="360" w:lineRule="auto"/>
        <w:jc w:val="both"/>
        <w:rPr>
          <w:rFonts w:cs="Times New Roman"/>
          <w:sz w:val="24"/>
          <w:szCs w:val="24"/>
        </w:rPr>
      </w:pPr>
      <w:r>
        <w:rPr>
          <w:rFonts w:cs="Times New Roman"/>
          <w:sz w:val="24"/>
          <w:szCs w:val="24"/>
        </w:rPr>
        <w:t>MobileNetV2 is selected because it is a lightweight convolutional neural network designed for efficient image recognition. Its relatively compact architecture makes it suitable for applications where computational resources may be limited.</w:t>
      </w:r>
    </w:p>
    <w:p>
      <w:pPr>
        <w:spacing w:line="360" w:lineRule="auto"/>
        <w:jc w:val="both"/>
        <w:rPr>
          <w:rFonts w:cs="Times New Roman"/>
          <w:sz w:val="24"/>
          <w:szCs w:val="24"/>
        </w:rPr>
      </w:pPr>
      <w:r>
        <w:rPr>
          <w:rFonts w:cs="Times New Roman"/>
          <w:sz w:val="24"/>
          <w:szCs w:val="24"/>
        </w:rPr>
        <w:t>For a smart agriculture application, a lightweight model can be useful for future deployment on mobile devices, edge devices or low-resource systems. Transfer learning also allows the model to reuse visual features learned from a large image dataset and adapt them to plant disease images.</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9. Transfer Learning</w:t>
      </w:r>
    </w:p>
    <w:p>
      <w:pPr>
        <w:spacing w:line="360" w:lineRule="auto"/>
        <w:jc w:val="both"/>
        <w:rPr>
          <w:rFonts w:cs="Times New Roman"/>
          <w:sz w:val="24"/>
          <w:szCs w:val="24"/>
        </w:rPr>
      </w:pPr>
      <w:r>
        <w:rPr>
          <w:rFonts w:cs="Times New Roman"/>
          <w:sz w:val="24"/>
          <w:szCs w:val="24"/>
        </w:rPr>
        <w:t>In transfer learning, a model trained previously on a large image dataset is reused for a new classification task. The early layers of the network contain general visual features such as edges, shapes and textures. These features can be useful for crop disease recognition.</w:t>
      </w:r>
    </w:p>
    <w:p>
      <w:pPr>
        <w:spacing w:line="360" w:lineRule="auto"/>
        <w:jc w:val="both"/>
        <w:rPr>
          <w:rFonts w:cs="Times New Roman"/>
          <w:sz w:val="24"/>
          <w:szCs w:val="24"/>
        </w:rPr>
      </w:pPr>
      <w:r>
        <w:rPr>
          <w:rFonts w:cs="Times New Roman"/>
          <w:sz w:val="24"/>
          <w:szCs w:val="24"/>
        </w:rPr>
        <w:t>The MobileNetV2 base model is used as a feature extractor, followed by a classification layer suitable for the PlantDoc classes. During training, the new classification layers are trained first, and selected base layers can later be fine-tuned if required.</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10. Proposed System Methodology</w:t>
      </w:r>
    </w:p>
    <w:p>
      <w:pPr>
        <w:spacing w:line="360" w:lineRule="auto"/>
        <w:jc w:val="both"/>
        <w:rPr>
          <w:rFonts w:cs="Times New Roman"/>
          <w:sz w:val="24"/>
          <w:szCs w:val="24"/>
        </w:rPr>
      </w:pPr>
      <w:r>
        <w:rPr>
          <w:rFonts w:cs="Times New Roman"/>
          <w:sz w:val="24"/>
          <w:szCs w:val="24"/>
        </w:rPr>
        <w:t>The proposed workflow is:</w:t>
      </w:r>
    </w:p>
    <w:p>
      <w:pPr>
        <w:spacing w:line="360" w:lineRule="auto"/>
        <w:rPr>
          <w:rFonts w:cs="Times New Roman"/>
          <w:sz w:val="24"/>
          <w:szCs w:val="24"/>
        </w:rPr>
      </w:pPr>
      <w:r>
        <w:rPr>
          <w:rFonts w:cs="Times New Roman"/>
          <w:sz w:val="24"/>
          <w:szCs w:val="24"/>
        </w:rPr>
        <w:t>1. Collect the PlantDoc images.</w:t>
        <w:br/>
        <w:t>2. Organize images according to their classes.</w:t>
        <w:br/>
        <w:t>3. Resize images to the input size required by MobileNetV2.</w:t>
        <w:br/>
        <w:t>4. Normalize image pixel values.</w:t>
        <w:br/>
        <w:t>5. Apply suitable data augmentation to improve generalization.</w:t>
        <w:br/>
        <w:t>6. Load the pre-trained MobileNetV2 model.</w:t>
        <w:br/>
        <w:t>7. Replace the original classification head with a new crop disease classifier.</w:t>
        <w:br/>
        <w:t>8. Train the model using the training data.</w:t>
        <w:br/>
        <w:t>9. Validate the model using unseen validation data.</w:t>
        <w:br/>
        <w:t>10. Evaluate the final model using suitable metrics.</w:t>
        <w:br/>
        <w:t>11. Accept a new crop image from the user.</w:t>
        <w:br/>
        <w:t>12. Predict the disease class and confidence.</w:t>
        <w:br/>
        <w:t>13. Display agriculture advisory information.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11. Image Preprocessing</w:t>
      </w:r>
    </w:p>
    <w:p>
      <w:pPr>
        <w:spacing w:line="360" w:lineRule="auto"/>
        <w:jc w:val="both"/>
        <w:rPr>
          <w:rFonts w:cs="Times New Roman"/>
          <w:sz w:val="24"/>
          <w:szCs w:val="24"/>
        </w:rPr>
      </w:pPr>
      <w:r>
        <w:rPr>
          <w:rFonts w:cs="Times New Roman"/>
          <w:sz w:val="24"/>
          <w:szCs w:val="24"/>
        </w:rPr>
        <w:t>Image preprocessing prepares the input images for the neural network. Images are resized to a consistent resolution and pixel values are normalized according to the model's expected input format.</w:t>
      </w:r>
    </w:p>
    <w:p>
      <w:pPr>
        <w:spacing w:line="360" w:lineRule="auto"/>
        <w:jc w:val="both"/>
        <w:rPr>
          <w:rFonts w:cs="Times New Roman"/>
          <w:sz w:val="24"/>
          <w:szCs w:val="24"/>
        </w:rPr>
      </w:pPr>
      <w:r>
        <w:rPr>
          <w:rFonts w:cs="Times New Roman"/>
          <w:sz w:val="24"/>
          <w:szCs w:val="24"/>
        </w:rPr>
        <w:t>Data augmentation can include operations such as horizontal flipping, small rotations, zooming and translation. These operations help the model learn useful disease patterns while reducing overfitting to a particular image arrangement.</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12. MobileNetV2 Architecture</w:t>
      </w:r>
    </w:p>
    <w:p>
      <w:pPr>
        <w:spacing w:line="360" w:lineRule="auto"/>
        <w:jc w:val="both"/>
        <w:rPr>
          <w:rFonts w:cs="Times New Roman"/>
          <w:sz w:val="24"/>
          <w:szCs w:val="24"/>
        </w:rPr>
      </w:pPr>
      <w:r>
        <w:rPr>
          <w:rFonts w:cs="Times New Roman"/>
          <w:sz w:val="24"/>
          <w:szCs w:val="24"/>
        </w:rPr>
        <w:t>MobileNetV2 uses depthwise separable convolutions and inverted residual structures to reduce computational cost while maintaining useful image representation capability. The base network extracts visual features from the crop image.</w:t>
      </w:r>
    </w:p>
    <w:p>
      <w:pPr>
        <w:spacing w:line="360" w:lineRule="auto"/>
        <w:jc w:val="both"/>
        <w:rPr>
          <w:rFonts w:cs="Times New Roman"/>
          <w:sz w:val="24"/>
          <w:szCs w:val="24"/>
        </w:rPr>
      </w:pPr>
      <w:r>
        <w:rPr>
          <w:rFonts w:cs="Times New Roman"/>
          <w:sz w:val="24"/>
          <w:szCs w:val="24"/>
        </w:rPr>
        <w:t>For this project, the original final classification layer is replaced with a task-specific classification head. A global feature representation can be followed by a dropout layer and a dense softmax output layer corresponding to the disease classes.</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13. Model Training</w:t>
      </w:r>
    </w:p>
    <w:p>
      <w:pPr>
        <w:spacing w:line="360" w:lineRule="auto"/>
        <w:jc w:val="both"/>
        <w:rPr>
          <w:rFonts w:cs="Times New Roman"/>
          <w:sz w:val="24"/>
          <w:szCs w:val="24"/>
        </w:rPr>
      </w:pPr>
      <w:r>
        <w:rPr>
          <w:rFonts w:cs="Times New Roman"/>
          <w:sz w:val="24"/>
          <w:szCs w:val="24"/>
        </w:rPr>
        <w:t>The dataset is divided into training and validation/testing portions. The model is trained for a selected number of epochs using an optimizer such as Adam. The learning rate is selected carefully so that the pre-trained features are not changed too aggressively.</w:t>
      </w:r>
    </w:p>
    <w:p>
      <w:pPr>
        <w:spacing w:line="360" w:lineRule="auto"/>
        <w:jc w:val="both"/>
        <w:rPr>
          <w:rFonts w:cs="Times New Roman"/>
          <w:sz w:val="24"/>
          <w:szCs w:val="24"/>
        </w:rPr>
      </w:pPr>
      <w:r>
        <w:rPr>
          <w:rFonts w:cs="Times New Roman"/>
          <w:sz w:val="24"/>
          <w:szCs w:val="24"/>
        </w:rPr>
        <w:t>Training loss and validation loss are monitored. If validation performance stops improving, early stopping can be used to reduce overfitting.</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14. Disease Classification</w:t>
      </w:r>
    </w:p>
    <w:p>
      <w:pPr>
        <w:spacing w:line="360" w:lineRule="auto"/>
        <w:jc w:val="both"/>
        <w:rPr>
          <w:rFonts w:cs="Times New Roman"/>
          <w:sz w:val="24"/>
          <w:szCs w:val="24"/>
        </w:rPr>
      </w:pPr>
      <w:r>
        <w:rPr>
          <w:rFonts w:cs="Times New Roman"/>
          <w:sz w:val="24"/>
          <w:szCs w:val="24"/>
        </w:rPr>
        <w:t>For a new leaf image, MobileNetV2 generates a probability for each trained disease class. The class with the highest probability is selected as the predicted disease.</w:t>
      </w:r>
    </w:p>
    <w:p>
      <w:pPr>
        <w:spacing w:line="360" w:lineRule="auto"/>
        <w:jc w:val="both"/>
        <w:rPr>
          <w:rFonts w:cs="Times New Roman"/>
          <w:sz w:val="24"/>
          <w:szCs w:val="24"/>
        </w:rPr>
      </w:pPr>
      <w:r>
        <w:rPr>
          <w:rFonts w:cs="Times New Roman"/>
          <w:sz w:val="24"/>
          <w:szCs w:val="24"/>
        </w:rPr>
        <w:t>The system should display both the predicted class and an appropriate confidence value. If confidence is low, the application can advise the user to capture a clearer image or consult an agricultural expert.</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15. Smart Agriculture Advisory</w:t>
      </w:r>
    </w:p>
    <w:p>
      <w:pPr>
        <w:spacing w:line="360" w:lineRule="auto"/>
        <w:rPr>
          <w:rFonts w:cs="Times New Roman"/>
          <w:sz w:val="24"/>
          <w:szCs w:val="24"/>
        </w:rPr>
      </w:pPr>
      <w:r>
        <w:rPr>
          <w:rFonts w:cs="Times New Roman"/>
          <w:sz w:val="24"/>
          <w:szCs w:val="24"/>
        </w:rPr>
        <w:t>After classification, the system connects the predicted disease to an advisory knowledge base. The advisory may contain:</w:t>
        <w:br/>
        <w:t>• Disease name.</w:t>
        <w:br/>
        <w:t>• Common visible symptoms.</w:t>
        <w:br/>
        <w:t>• Basic prevention or management suggestions.</w:t>
        <w:br/>
        <w:t>• Monitoring recommendations.</w:t>
        <w:br/>
        <w:t>• General crop-care practices.</w:t>
        <w:br/>
        <w:t>• A warning to seek expert advice when chemical treatment or serious crop damage is involved.</w:t>
      </w:r>
    </w:p>
    <w:p>
      <w:pPr>
        <w:spacing w:line="360" w:lineRule="auto"/>
        <w:jc w:val="both"/>
        <w:rPr>
          <w:rFonts w:cs="Times New Roman"/>
          <w:sz w:val="24"/>
          <w:szCs w:val="24"/>
        </w:rPr>
      </w:pPr>
      <w:r>
        <w:rPr>
          <w:rFonts w:cs="Times New Roman"/>
          <w:sz w:val="24"/>
          <w:szCs w:val="24"/>
        </w:rPr>
        <w:t>The advisory component converts a model prediction into information that is easier for a farmer to understand and act upon.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16. System Architecture</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drawing>
          <wp:inline distT="0" distB="0" distL="0" distR="0">
            <wp:extent cx="6309360" cy="3717924"/>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6309360" cy="3717924"/>
                    </a:xfrm>
                    <a:prstGeom prst="rect"/>
                    <a:noFill/>
                    <a:ln w="12700" cmpd="sng" cap="flat">
                      <a:noFill/>
                      <a:prstDash val="solid"/>
                      <a:miter/>
                    </a:ln>
                  </pic:spPr>
                </pic:pic>
              </a:graphicData>
            </a:graphic>
          </wp:inline>
        </w:drawing>
      </w:r>
      <w:r>
        <w:rPr>
          <w:rFonts w:ascii="Times New Roman" w:cs="Times New Roman" w:hAnsi="Times New Roman"/>
          <w:color w:val="000000"/>
          <w:sz w:val="24"/>
          <w:szCs w:val="24"/>
        </w:rPr>
        <w:t>17. Algorithm</w:t>
      </w:r>
    </w:p>
    <w:p>
      <w:pPr>
        <w:spacing w:line="360" w:lineRule="auto"/>
        <w:rPr>
          <w:rFonts w:cs="Times New Roman"/>
          <w:sz w:val="24"/>
          <w:szCs w:val="24"/>
        </w:rPr>
      </w:pPr>
      <w:r>
        <w:rPr>
          <w:rFonts w:cs="Times New Roman"/>
          <w:sz w:val="24"/>
          <w:szCs w:val="24"/>
        </w:rPr>
        <w:t>Step 1: Start the application.</w:t>
        <w:br/>
        <w:t>Step 2: Load the trained MobileNetV2 model.</w:t>
        <w:br/>
        <w:t>Step 3: Load the disease-class mapping and advisory information.</w:t>
        <w:br/>
        <w:t>Step 4: Accept a crop leaf image from the user.</w:t>
        <w:br/>
        <w:t>Step 5: Resize and preprocess the image.</w:t>
        <w:br/>
        <w:t>Step 6: Pass the image through MobileNetV2.</w:t>
        <w:br/>
        <w:t>Step 7: Calculate class probabilities.</w:t>
        <w:br/>
        <w:t>Step 8: Select the class with maximum probability.</w:t>
        <w:br/>
        <w:t>Step 9: Display the predicted disease and confidence.</w:t>
        <w:br/>
        <w:t>Step 10: Retrieve the related agriculture advisory.</w:t>
        <w:br/>
        <w:t>Step 11: Display precautions and recommendations.</w:t>
        <w:br/>
        <w:t>Step 12: End or allow another image to be analyzed.</w:t>
      </w:r>
    </w:p>
    <w:p>
      <w:pPr>
        <w:pStyle w:val="1"/>
        <w:spacing w:line="360" w:lineRule="auto"/>
        <w:jc w:val="both"/>
        <w:rPr>
          <w:rFonts w:ascii="Times New Roman" w:cs="Times New Roman" w:hAnsi="Times New Roman"/>
          <w:sz w:val="24"/>
          <w:szCs w:val="24"/>
        </w:rPr>
      </w:pPr>
      <w:r>
        <w:rPr>
          <w:rFonts w:ascii="Times New Roman" w:cs="Times New Roman" w:hAnsi="Times New Roman"/>
          <w:color w:val="000000"/>
          <w:sz w:val="24"/>
          <w:szCs w:val="24"/>
        </w:rPr>
        <w:t>18. Mathematical Model</w:t>
      </w:r>
    </w:p>
    <w:p>
      <w:pPr>
        <w:spacing w:line="360" w:lineRule="auto"/>
        <w:jc w:val="both"/>
        <w:rPr>
          <w:rFonts w:cs="Times New Roman"/>
          <w:sz w:val="24"/>
          <w:szCs w:val="24"/>
        </w:rPr>
      </w:pPr>
      <w:r>
        <w:rPr>
          <w:rFonts w:cs="Times New Roman"/>
          <w:sz w:val="24"/>
          <w:szCs w:val="24"/>
        </w:rPr>
        <w:t>Let x represent an input crop image and f(x; θ) represent the MobileNetV2 model with parameters θ.</w:t>
      </w:r>
    </w:p>
    <w:p>
      <w:pPr>
        <w:spacing w:line="360" w:lineRule="auto"/>
        <w:jc w:val="both"/>
        <w:rPr>
          <w:rFonts w:cs="Times New Roman"/>
          <w:sz w:val="24"/>
          <w:szCs w:val="24"/>
        </w:rPr>
      </w:pPr>
      <w:r>
        <w:rPr>
          <w:rFonts w:cs="Times New Roman"/>
          <w:sz w:val="24"/>
          <w:szCs w:val="24"/>
        </w:rPr>
        <w:t>The model produces a vector of class scores. A softmax function converts these scores into probabilities:</w:t>
      </w:r>
    </w:p>
    <w:p>
      <w:pPr>
        <w:spacing w:line="360" w:lineRule="auto"/>
        <w:ind w:left="720"/>
        <w:jc w:val="both"/>
        <w:rPr>
          <w:rFonts w:cs="Times New Roman"/>
          <w:sz w:val="24"/>
          <w:szCs w:val="24"/>
        </w:rPr>
      </w:pPr>
      <w:r>
        <w:rPr>
          <w:rFonts w:cs="Times New Roman"/>
          <w:sz w:val="24"/>
          <w:szCs w:val="24"/>
        </w:rPr>
        <w:t>P(y = k | x) = exp(z_k) / Σ exp(z_j)</w:t>
      </w:r>
    </w:p>
    <w:p>
      <w:pPr>
        <w:spacing w:line="360" w:lineRule="auto"/>
        <w:jc w:val="both"/>
        <w:rPr>
          <w:rFonts w:cs="Times New Roman"/>
          <w:sz w:val="24"/>
          <w:szCs w:val="24"/>
        </w:rPr>
      </w:pPr>
      <w:r>
        <w:rPr>
          <w:rFonts w:cs="Times New Roman"/>
          <w:sz w:val="24"/>
          <w:szCs w:val="24"/>
        </w:rPr>
        <w:t>where z_k is the output score for class k. The predicted class is:</w:t>
      </w:r>
    </w:p>
    <w:p>
      <w:pPr>
        <w:spacing w:line="360" w:lineRule="auto"/>
        <w:ind w:left="720"/>
        <w:jc w:val="both"/>
        <w:rPr>
          <w:rFonts w:cs="Times New Roman"/>
          <w:sz w:val="24"/>
          <w:szCs w:val="24"/>
        </w:rPr>
      </w:pPr>
      <w:r>
        <w:rPr>
          <w:rFonts w:cs="Times New Roman"/>
          <w:sz w:val="24"/>
          <w:szCs w:val="24"/>
        </w:rPr>
        <w:t>ŷ = argmax_k P(y = k | x)</w:t>
      </w:r>
    </w:p>
    <w:p>
      <w:pPr>
        <w:spacing w:line="360" w:lineRule="auto"/>
        <w:jc w:val="both"/>
        <w:rPr>
          <w:rFonts w:cs="Times New Roman"/>
          <w:sz w:val="24"/>
          <w:szCs w:val="24"/>
        </w:rPr>
      </w:pPr>
      <w:r>
        <w:rPr>
          <w:rFonts w:cs="Times New Roman"/>
          <w:sz w:val="24"/>
          <w:szCs w:val="24"/>
        </w:rPr>
        <w:t>The model is trained by minimizing classification loss over the training examples.</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19. Loss Function</w:t>
      </w:r>
    </w:p>
    <w:p>
      <w:pPr>
        <w:spacing w:line="360" w:lineRule="auto"/>
        <w:jc w:val="both"/>
        <w:rPr>
          <w:rFonts w:cs="Times New Roman"/>
          <w:sz w:val="24"/>
          <w:szCs w:val="24"/>
        </w:rPr>
      </w:pPr>
      <w:r>
        <w:rPr>
          <w:rFonts w:cs="Times New Roman"/>
          <w:sz w:val="24"/>
          <w:szCs w:val="24"/>
        </w:rPr>
        <w:t>For multi-class disease classification, categorical cross-entropy can be used:</w:t>
      </w:r>
    </w:p>
    <w:p>
      <w:pPr>
        <w:spacing w:line="360" w:lineRule="auto"/>
        <w:ind w:left="720"/>
        <w:jc w:val="both"/>
        <w:rPr>
          <w:rFonts w:cs="Times New Roman"/>
          <w:sz w:val="24"/>
          <w:szCs w:val="24"/>
        </w:rPr>
      </w:pPr>
      <w:r>
        <w:rPr>
          <w:rFonts w:cs="Times New Roman"/>
          <w:sz w:val="24"/>
          <w:szCs w:val="24"/>
        </w:rPr>
        <w:t>L = - Σ y_k log(p_k)</w:t>
      </w:r>
    </w:p>
    <w:p>
      <w:pPr>
        <w:spacing w:line="360" w:lineRule="auto"/>
        <w:jc w:val="both"/>
        <w:rPr>
          <w:rFonts w:cs="Times New Roman"/>
          <w:sz w:val="24"/>
          <w:szCs w:val="24"/>
        </w:rPr>
      </w:pPr>
      <w:r>
        <w:rPr>
          <w:rFonts w:cs="Times New Roman"/>
          <w:sz w:val="24"/>
          <w:szCs w:val="24"/>
        </w:rPr>
        <w:t>where y_k is the true class indicator and p_k is the predicted probability for class k.</w:t>
      </w:r>
    </w:p>
    <w:p>
      <w:pPr>
        <w:spacing w:line="360" w:lineRule="auto"/>
        <w:jc w:val="both"/>
        <w:rPr>
          <w:rFonts w:cs="Times New Roman"/>
          <w:sz w:val="24"/>
          <w:szCs w:val="24"/>
        </w:rPr>
      </w:pPr>
      <w:r>
        <w:rPr>
          <w:rFonts w:cs="Times New Roman"/>
          <w:sz w:val="24"/>
          <w:szCs w:val="24"/>
        </w:rPr>
        <w:t>Lower validation loss generally indicates that the model is improving its ability to classify unseen images, although loss should always be considered together with accuracy and other evaluation metrics.</w:t>
      </w:r>
    </w:p>
    <w:p>
      <w:pPr>
        <w:pStyle w:val="1"/>
        <w:spacing w:line="360" w:lineRule="auto"/>
        <w:jc w:val="both"/>
        <w:rPr>
          <w:rFonts w:ascii="Times New Roman" w:cs="Times New Roman" w:hAnsi="Times New Roman"/>
          <w:sz w:val="24"/>
          <w:szCs w:val="24"/>
        </w:rPr>
      </w:pPr>
      <w:r>
        <w:rPr>
          <w:rFonts w:ascii="Times New Roman" w:cs="Times New Roman" w:hAnsi="Times New Roman"/>
          <w:color w:val="000000"/>
          <w:sz w:val="24"/>
          <w:szCs w:val="24"/>
        </w:rPr>
        <w:t>20. Tools and Technologies</w:t>
      </w:r>
    </w:p>
    <w:p>
      <w:pPr>
        <w:pStyle w:val="27"/>
        <w:numPr>
          <w:ilvl w:val="0"/>
          <w:numId w:val="1"/>
        </w:numPr>
        <w:spacing w:line="360" w:lineRule="auto"/>
        <w:jc w:val="both"/>
        <w:rPr>
          <w:rFonts w:cs="Times New Roman"/>
          <w:sz w:val="24"/>
          <w:szCs w:val="24"/>
        </w:rPr>
      </w:pPr>
      <w:r>
        <w:rPr>
          <w:rFonts w:cs="Times New Roman"/>
          <w:sz w:val="24"/>
          <w:szCs w:val="24"/>
        </w:rPr>
        <w:t>Programming Language: Python</w:t>
      </w:r>
    </w:p>
    <w:p>
      <w:pPr>
        <w:pStyle w:val="27"/>
        <w:numPr>
          <w:ilvl w:val="0"/>
          <w:numId w:val="1"/>
        </w:numPr>
        <w:spacing w:line="360" w:lineRule="auto"/>
        <w:jc w:val="both"/>
        <w:rPr>
          <w:rFonts w:cs="Times New Roman"/>
          <w:sz w:val="24"/>
          <w:szCs w:val="24"/>
        </w:rPr>
      </w:pPr>
      <w:r>
        <w:rPr>
          <w:rFonts w:cs="Times New Roman"/>
          <w:sz w:val="24"/>
          <w:szCs w:val="24"/>
        </w:rPr>
        <w:t>Deep Learning Framework: TensorFlow / Keras</w:t>
      </w:r>
    </w:p>
    <w:p>
      <w:pPr>
        <w:pStyle w:val="27"/>
        <w:numPr>
          <w:ilvl w:val="0"/>
          <w:numId w:val="1"/>
        </w:numPr>
        <w:spacing w:line="360" w:lineRule="auto"/>
        <w:jc w:val="both"/>
        <w:rPr>
          <w:rFonts w:cs="Times New Roman"/>
          <w:sz w:val="24"/>
          <w:szCs w:val="24"/>
        </w:rPr>
      </w:pPr>
      <w:r>
        <w:rPr>
          <w:rFonts w:cs="Times New Roman"/>
          <w:sz w:val="24"/>
          <w:szCs w:val="24"/>
        </w:rPr>
        <w:t>Model: MobileNetV2 with Transfer Learning</w:t>
      </w:r>
    </w:p>
    <w:p>
      <w:pPr>
        <w:pStyle w:val="27"/>
        <w:numPr>
          <w:ilvl w:val="0"/>
          <w:numId w:val="1"/>
        </w:numPr>
        <w:spacing w:line="360" w:lineRule="auto"/>
        <w:jc w:val="both"/>
        <w:rPr>
          <w:rFonts w:cs="Times New Roman"/>
          <w:sz w:val="24"/>
          <w:szCs w:val="24"/>
        </w:rPr>
      </w:pPr>
      <w:r>
        <w:rPr>
          <w:rFonts w:cs="Times New Roman"/>
          <w:sz w:val="24"/>
          <w:szCs w:val="24"/>
        </w:rPr>
        <w:t>Dataset: PlantDoc</w:t>
      </w:r>
    </w:p>
    <w:p>
      <w:pPr>
        <w:pStyle w:val="27"/>
        <w:numPr>
          <w:ilvl w:val="0"/>
          <w:numId w:val="1"/>
        </w:numPr>
        <w:spacing w:line="360" w:lineRule="auto"/>
        <w:jc w:val="both"/>
        <w:rPr>
          <w:rFonts w:cs="Times New Roman"/>
          <w:sz w:val="24"/>
          <w:szCs w:val="24"/>
        </w:rPr>
      </w:pPr>
      <w:r>
        <w:rPr>
          <w:rFonts w:cs="Times New Roman"/>
          <w:sz w:val="24"/>
          <w:szCs w:val="24"/>
        </w:rPr>
        <w:t>Image Processing: Pillow / OpenCV</w:t>
      </w:r>
    </w:p>
    <w:p>
      <w:pPr>
        <w:pStyle w:val="27"/>
        <w:numPr>
          <w:ilvl w:val="0"/>
          <w:numId w:val="1"/>
        </w:numPr>
        <w:spacing w:line="360" w:lineRule="auto"/>
        <w:jc w:val="both"/>
        <w:rPr>
          <w:rFonts w:cs="Times New Roman"/>
          <w:sz w:val="24"/>
          <w:szCs w:val="24"/>
        </w:rPr>
      </w:pPr>
      <w:r>
        <w:rPr>
          <w:rFonts w:cs="Times New Roman"/>
          <w:sz w:val="24"/>
          <w:szCs w:val="24"/>
        </w:rPr>
        <w:t>Data Handling: NumPy, Pandas</w:t>
      </w:r>
    </w:p>
    <w:p>
      <w:pPr>
        <w:pStyle w:val="27"/>
        <w:numPr>
          <w:ilvl w:val="0"/>
          <w:numId w:val="1"/>
        </w:numPr>
        <w:spacing w:line="360" w:lineRule="auto"/>
        <w:jc w:val="both"/>
        <w:rPr>
          <w:rFonts w:cs="Times New Roman"/>
          <w:sz w:val="24"/>
          <w:szCs w:val="24"/>
        </w:rPr>
      </w:pPr>
      <w:r>
        <w:rPr>
          <w:rFonts w:cs="Times New Roman"/>
          <w:sz w:val="24"/>
          <w:szCs w:val="24"/>
        </w:rPr>
        <w:t>Evaluation: Scikit-learn</w:t>
      </w:r>
    </w:p>
    <w:p>
      <w:pPr>
        <w:pStyle w:val="27"/>
        <w:numPr>
          <w:ilvl w:val="0"/>
          <w:numId w:val="1"/>
        </w:numPr>
        <w:spacing w:line="360" w:lineRule="auto"/>
        <w:jc w:val="both"/>
        <w:rPr>
          <w:rFonts w:cs="Times New Roman"/>
          <w:sz w:val="24"/>
          <w:szCs w:val="24"/>
        </w:rPr>
      </w:pPr>
      <w:r>
        <w:rPr>
          <w:rFonts w:cs="Times New Roman"/>
          <w:sz w:val="24"/>
          <w:szCs w:val="24"/>
        </w:rPr>
        <w:t>Visualization: Matplotlib</w:t>
      </w:r>
    </w:p>
    <w:p>
      <w:pPr>
        <w:pStyle w:val="27"/>
        <w:numPr>
          <w:ilvl w:val="0"/>
          <w:numId w:val="1"/>
        </w:numPr>
        <w:spacing w:line="360" w:lineRule="auto"/>
        <w:jc w:val="both"/>
        <w:rPr>
          <w:rFonts w:cs="Times New Roman"/>
          <w:sz w:val="24"/>
          <w:szCs w:val="24"/>
        </w:rPr>
      </w:pPr>
      <w:r>
        <w:rPr>
          <w:rFonts w:cs="Times New Roman"/>
          <w:sz w:val="24"/>
          <w:szCs w:val="24"/>
        </w:rPr>
        <w:t>Development Environment: VS Code / Jupyter Notebook</w:t>
      </w:r>
    </w:p>
    <w:p>
      <w:pPr>
        <w:pStyle w:val="27"/>
        <w:numPr>
          <w:ilvl w:val="0"/>
          <w:numId w:val="1"/>
        </w:numPr>
        <w:spacing w:line="360" w:lineRule="auto"/>
        <w:jc w:val="both"/>
        <w:rPr>
          <w:rFonts w:cs="Times New Roman"/>
          <w:sz w:val="24"/>
          <w:szCs w:val="24"/>
        </w:rPr>
      </w:pPr>
      <w:r>
        <w:rPr>
          <w:rFonts w:cs="Times New Roman"/>
          <w:sz w:val="24"/>
          <w:szCs w:val="24"/>
        </w:rPr>
        <w:t>Optional Web Interface: Streamlit</w:t>
      </w:r>
    </w:p>
    <w:p>
      <w:pPr>
        <w:pStyle w:val="1"/>
        <w:spacing w:line="360" w:lineRule="auto"/>
        <w:jc w:val="both"/>
        <w:rPr>
          <w:rFonts w:ascii="Times New Roman" w:cs="Times New Roman" w:hAnsi="Times New Roman"/>
          <w:sz w:val="24"/>
          <w:szCs w:val="24"/>
        </w:rPr>
      </w:pPr>
      <w:r>
        <w:rPr>
          <w:rFonts w:ascii="Times New Roman" w:cs="Times New Roman" w:hAnsi="Times New Roman"/>
          <w:sz w:val="24"/>
          <w:szCs w:val="24"/>
        </w:rPr>
        <w:t>21. Hardware Requirements</w:t>
      </w:r>
    </w:p>
    <w:p>
      <w:pPr>
        <w:rPr>
          <w:rFonts w:cs="Times New Roman"/>
          <w:sz w:val="24"/>
          <w:szCs w:val="24"/>
        </w:rPr>
      </w:pPr>
      <w:r>
        <w:rPr>
          <w:rFonts w:cs="Times New Roman"/>
          <w:sz w:val="24"/>
          <w:szCs w:val="24"/>
        </w:rPr>
        <w:t>A basic development system can be used for experimentation. Suggested resources include:</w:t>
      </w:r>
    </w:p>
    <w:p>
      <w:pPr>
        <w:pStyle w:val="20"/>
        <w:numPr>
          <w:ilvl w:val="0"/>
          <w:numId w:val="2"/>
        </w:numPr>
      </w:pPr>
      <w:r>
        <w:rPr>
          <w:rFonts w:cs="Times New Roman"/>
          <w:sz w:val="24"/>
          <w:szCs w:val="24"/>
        </w:rPr>
        <w:t>Modern multi-core processor.</w:t>
      </w:r>
    </w:p>
    <w:p>
      <w:pPr>
        <w:pStyle w:val="20"/>
        <w:numPr>
          <w:ilvl w:val="0"/>
          <w:numId w:val="2"/>
        </w:numPr>
      </w:pPr>
      <w:r>
        <w:rPr>
          <w:rFonts w:cs="Times New Roman"/>
          <w:sz w:val="24"/>
          <w:szCs w:val="24"/>
        </w:rPr>
        <w:t>At least 8 GB RAM.</w:t>
      </w:r>
    </w:p>
    <w:p>
      <w:pPr>
        <w:pStyle w:val="20"/>
        <w:numPr>
          <w:ilvl w:val="0"/>
          <w:numId w:val="2"/>
        </w:numPr>
      </w:pPr>
      <w:r>
        <w:rPr>
          <w:rFonts w:cs="Times New Roman"/>
          <w:sz w:val="24"/>
          <w:szCs w:val="24"/>
        </w:rPr>
        <w:t>Sufficient storage for the dataset and trained model.</w:t>
      </w:r>
    </w:p>
    <w:p>
      <w:pPr>
        <w:pStyle w:val="20"/>
        <w:numPr>
          <w:ilvl w:val="0"/>
          <w:numId w:val="2"/>
        </w:numPr>
      </w:pPr>
      <w:r>
        <w:rPr>
          <w:rFonts w:cs="Times New Roman"/>
          <w:sz w:val="24"/>
          <w:szCs w:val="24"/>
        </w:rPr>
        <w:t>GPU support is recommended for faster deep learning training but is not mandatory for small experiments.</w:t>
      </w:r>
    </w:p>
    <w:p>
      <w:pPr>
        <w:pStyle w:val="1"/>
        <w:spacing w:line="360" w:lineRule="auto"/>
        <w:jc w:val="both"/>
        <w:rPr>
          <w:rFonts w:ascii="Times New Roman" w:cs="Times New Roman" w:hAnsi="Times New Roman"/>
          <w:sz w:val="24"/>
          <w:szCs w:val="24"/>
        </w:rPr>
      </w:pPr>
      <w:r>
        <w:rPr>
          <w:rFonts w:ascii="Times New Roman" w:cs="Times New Roman" w:hAnsi="Times New Roman"/>
          <w:sz w:val="24"/>
          <w:szCs w:val="24"/>
        </w:rPr>
        <w:t>22. Software Requirements</w:t>
      </w:r>
    </w:p>
    <w:p>
      <w:pPr>
        <w:pStyle w:val="27"/>
        <w:numPr>
          <w:ilvl w:val="0"/>
          <w:numId w:val="3"/>
        </w:numPr>
        <w:spacing w:line="360" w:lineRule="auto"/>
        <w:jc w:val="both"/>
        <w:rPr>
          <w:rFonts w:cs="Times New Roman"/>
          <w:sz w:val="24"/>
          <w:szCs w:val="24"/>
        </w:rPr>
      </w:pPr>
      <w:r>
        <w:rPr>
          <w:rFonts w:cs="Times New Roman"/>
          <w:sz w:val="24"/>
          <w:szCs w:val="24"/>
        </w:rPr>
        <w:t>Windows, Linux or macOS.</w:t>
      </w:r>
    </w:p>
    <w:p>
      <w:pPr>
        <w:pStyle w:val="27"/>
        <w:numPr>
          <w:ilvl w:val="0"/>
          <w:numId w:val="3"/>
        </w:numPr>
        <w:spacing w:line="360" w:lineRule="auto"/>
        <w:jc w:val="both"/>
        <w:rPr>
          <w:rFonts w:cs="Times New Roman"/>
          <w:sz w:val="24"/>
          <w:szCs w:val="24"/>
        </w:rPr>
      </w:pPr>
      <w:r>
        <w:rPr>
          <w:rFonts w:cs="Times New Roman"/>
          <w:sz w:val="24"/>
          <w:szCs w:val="24"/>
        </w:rPr>
        <w:t>Python 3.x.</w:t>
      </w:r>
    </w:p>
    <w:p>
      <w:pPr>
        <w:pStyle w:val="27"/>
        <w:numPr>
          <w:ilvl w:val="0"/>
          <w:numId w:val="3"/>
        </w:numPr>
        <w:spacing w:line="360" w:lineRule="auto"/>
        <w:jc w:val="both"/>
        <w:rPr>
          <w:rFonts w:cs="Times New Roman"/>
          <w:sz w:val="24"/>
          <w:szCs w:val="24"/>
        </w:rPr>
      </w:pPr>
      <w:r>
        <w:rPr>
          <w:rFonts w:cs="Times New Roman"/>
          <w:sz w:val="24"/>
          <w:szCs w:val="24"/>
        </w:rPr>
        <w:t>TensorFlow/Keras.</w:t>
      </w:r>
    </w:p>
    <w:p>
      <w:pPr>
        <w:pStyle w:val="27"/>
        <w:numPr>
          <w:ilvl w:val="0"/>
          <w:numId w:val="3"/>
        </w:numPr>
        <w:spacing w:line="360" w:lineRule="auto"/>
        <w:jc w:val="both"/>
        <w:rPr>
          <w:rFonts w:cs="Times New Roman"/>
          <w:sz w:val="24"/>
          <w:szCs w:val="24"/>
        </w:rPr>
      </w:pPr>
      <w:r>
        <w:rPr>
          <w:rFonts w:cs="Times New Roman"/>
          <w:sz w:val="24"/>
          <w:szCs w:val="24"/>
        </w:rPr>
        <w:t>NumPy and Pandas.</w:t>
      </w:r>
    </w:p>
    <w:p>
      <w:pPr>
        <w:pStyle w:val="27"/>
        <w:numPr>
          <w:ilvl w:val="0"/>
          <w:numId w:val="3"/>
        </w:numPr>
        <w:spacing w:line="360" w:lineRule="auto"/>
        <w:jc w:val="both"/>
        <w:rPr>
          <w:rFonts w:cs="Times New Roman"/>
          <w:sz w:val="24"/>
          <w:szCs w:val="24"/>
        </w:rPr>
      </w:pPr>
      <w:r>
        <w:rPr>
          <w:rFonts w:cs="Times New Roman"/>
          <w:sz w:val="24"/>
          <w:szCs w:val="24"/>
        </w:rPr>
        <w:t>Scikit-learn.</w:t>
      </w:r>
    </w:p>
    <w:p>
      <w:pPr>
        <w:pStyle w:val="27"/>
        <w:numPr>
          <w:ilvl w:val="0"/>
          <w:numId w:val="3"/>
        </w:numPr>
        <w:spacing w:line="360" w:lineRule="auto"/>
        <w:jc w:val="both"/>
        <w:rPr>
          <w:rFonts w:cs="Times New Roman"/>
          <w:sz w:val="24"/>
          <w:szCs w:val="24"/>
        </w:rPr>
      </w:pPr>
      <w:r>
        <w:rPr>
          <w:rFonts w:cs="Times New Roman"/>
          <w:sz w:val="24"/>
          <w:szCs w:val="24"/>
        </w:rPr>
        <w:t>Matplotlib.</w:t>
      </w:r>
    </w:p>
    <w:p>
      <w:pPr>
        <w:pStyle w:val="27"/>
        <w:numPr>
          <w:ilvl w:val="0"/>
          <w:numId w:val="3"/>
        </w:numPr>
        <w:spacing w:line="360" w:lineRule="auto"/>
        <w:jc w:val="both"/>
        <w:rPr>
          <w:rFonts w:cs="Times New Roman"/>
          <w:sz w:val="24"/>
          <w:szCs w:val="24"/>
        </w:rPr>
      </w:pPr>
      <w:r>
        <w:rPr>
          <w:rFonts w:cs="Times New Roman"/>
          <w:sz w:val="24"/>
          <w:szCs w:val="24"/>
        </w:rPr>
        <w:t>Pillow or OpenCV.</w:t>
      </w:r>
    </w:p>
    <w:p>
      <w:pPr>
        <w:pStyle w:val="27"/>
        <w:numPr>
          <w:ilvl w:val="0"/>
          <w:numId w:val="3"/>
        </w:numPr>
        <w:spacing w:line="360" w:lineRule="auto"/>
        <w:jc w:val="both"/>
        <w:rPr>
          <w:rFonts w:cs="Times New Roman"/>
          <w:sz w:val="24"/>
          <w:szCs w:val="24"/>
        </w:rPr>
      </w:pPr>
      <w:r>
        <w:rPr>
          <w:rFonts w:cs="Times New Roman"/>
          <w:sz w:val="24"/>
          <w:szCs w:val="24"/>
        </w:rPr>
        <w:t>VS Code or Jupyter Notebook.</w:t>
      </w:r>
    </w:p>
    <w:p>
      <w:pPr>
        <w:pStyle w:val="27"/>
        <w:numPr>
          <w:ilvl w:val="0"/>
          <w:numId w:val="3"/>
        </w:numPr>
        <w:spacing w:line="360" w:lineRule="auto"/>
        <w:jc w:val="both"/>
        <w:rPr>
          <w:rFonts w:cs="Times New Roman"/>
          <w:sz w:val="24"/>
          <w:szCs w:val="24"/>
        </w:rPr>
      </w:pPr>
      <w:r>
        <w:rPr>
          <w:rFonts w:cs="Times New Roman"/>
          <w:sz w:val="24"/>
          <w:szCs w:val="24"/>
        </w:rPr>
        <w:t>Streamlit if a web-based user interface is developed.</w:t>
      </w:r>
    </w:p>
    <w:p>
      <w:pPr>
        <w:pStyle w:val="1"/>
        <w:spacing w:line="360" w:lineRule="auto"/>
        <w:jc w:val="both"/>
        <w:rPr>
          <w:rFonts w:ascii="Times New Roman" w:cs="Times New Roman" w:hAnsi="Times New Roman"/>
          <w:sz w:val="24"/>
          <w:szCs w:val="24"/>
        </w:rPr>
      </w:pPr>
      <w:r>
        <w:rPr>
          <w:rFonts w:ascii="Times New Roman" w:cs="Times New Roman" w:hAnsi="Times New Roman"/>
          <w:sz w:val="24"/>
          <w:szCs w:val="24"/>
        </w:rPr>
        <w:t>23. User Interface</w:t>
      </w:r>
    </w:p>
    <w:p>
      <w:pPr>
        <w:rPr>
          <w:sz w:val="24"/>
          <w:szCs w:val="24"/>
        </w:rPr>
      </w:pPr>
      <w:r>
        <w:rPr>
          <w:rFonts w:cs="Times New Roman"/>
          <w:sz w:val="24"/>
          <w:szCs w:val="24"/>
        </w:rPr>
        <w:t>A simple user interface can contain:</w:t>
      </w:r>
    </w:p>
    <w:p>
      <w:pPr>
        <w:pStyle w:val="20"/>
        <w:numPr>
          <w:ilvl w:val="0"/>
          <w:numId w:val="4"/>
        </w:numPr>
        <w:rPr>
          <w:sz w:val="24"/>
          <w:szCs w:val="24"/>
        </w:rPr>
      </w:pPr>
      <w:r>
        <w:rPr>
          <w:sz w:val="24"/>
          <w:szCs w:val="24"/>
        </w:rPr>
        <w:t>Project title.</w:t>
      </w:r>
    </w:p>
    <w:p>
      <w:pPr>
        <w:pStyle w:val="20"/>
        <w:numPr>
          <w:ilvl w:val="0"/>
          <w:numId w:val="4"/>
        </w:numPr>
        <w:rPr>
          <w:sz w:val="24"/>
          <w:szCs w:val="24"/>
        </w:rPr>
      </w:pPr>
      <w:r>
        <w:rPr>
          <w:sz w:val="24"/>
          <w:szCs w:val="24"/>
        </w:rPr>
        <w:t>Image upload option.</w:t>
      </w:r>
    </w:p>
    <w:p>
      <w:pPr>
        <w:pStyle w:val="20"/>
        <w:numPr>
          <w:ilvl w:val="0"/>
          <w:numId w:val="4"/>
        </w:numPr>
        <w:rPr>
          <w:sz w:val="24"/>
          <w:szCs w:val="24"/>
        </w:rPr>
      </w:pPr>
      <w:r>
        <w:rPr>
          <w:sz w:val="24"/>
          <w:szCs w:val="24"/>
        </w:rPr>
        <w:t>Preview of the uploaded crop image.</w:t>
      </w:r>
    </w:p>
    <w:p>
      <w:pPr>
        <w:pStyle w:val="20"/>
        <w:numPr>
          <w:ilvl w:val="0"/>
          <w:numId w:val="4"/>
        </w:numPr>
        <w:rPr>
          <w:sz w:val="24"/>
          <w:szCs w:val="24"/>
        </w:rPr>
      </w:pPr>
      <w:r>
        <w:rPr>
          <w:sz w:val="24"/>
          <w:szCs w:val="24"/>
        </w:rPr>
        <w:t>Predict Disease button.</w:t>
      </w:r>
    </w:p>
    <w:p>
      <w:pPr>
        <w:pStyle w:val="20"/>
        <w:numPr>
          <w:ilvl w:val="0"/>
          <w:numId w:val="4"/>
        </w:numPr>
        <w:rPr>
          <w:sz w:val="24"/>
          <w:szCs w:val="24"/>
        </w:rPr>
      </w:pPr>
      <w:r>
        <w:rPr>
          <w:sz w:val="24"/>
          <w:szCs w:val="24"/>
        </w:rPr>
        <w:t>Predicted disease name.</w:t>
      </w:r>
    </w:p>
    <w:p>
      <w:pPr>
        <w:pStyle w:val="20"/>
        <w:numPr>
          <w:ilvl w:val="0"/>
          <w:numId w:val="4"/>
        </w:numPr>
        <w:rPr>
          <w:sz w:val="24"/>
          <w:szCs w:val="24"/>
        </w:rPr>
      </w:pPr>
      <w:r>
        <w:rPr>
          <w:sz w:val="24"/>
          <w:szCs w:val="24"/>
        </w:rPr>
        <w:t>Confidence score.</w:t>
      </w:r>
    </w:p>
    <w:p>
      <w:pPr>
        <w:pStyle w:val="20"/>
        <w:numPr>
          <w:ilvl w:val="0"/>
          <w:numId w:val="4"/>
        </w:numPr>
        <w:rPr>
          <w:sz w:val="24"/>
          <w:szCs w:val="24"/>
        </w:rPr>
      </w:pPr>
      <w:r>
        <w:rPr>
          <w:sz w:val="24"/>
          <w:szCs w:val="24"/>
        </w:rPr>
        <w:t>Symptoms section.</w:t>
      </w:r>
    </w:p>
    <w:p>
      <w:pPr>
        <w:pStyle w:val="20"/>
        <w:numPr>
          <w:ilvl w:val="0"/>
          <w:numId w:val="4"/>
        </w:numPr>
        <w:rPr>
          <w:sz w:val="24"/>
          <w:szCs w:val="24"/>
        </w:rPr>
      </w:pPr>
      <w:r>
        <w:rPr>
          <w:sz w:val="24"/>
          <w:szCs w:val="24"/>
        </w:rPr>
        <w:t>Smart advisory section.</w:t>
      </w:r>
    </w:p>
    <w:p>
      <w:pPr>
        <w:pStyle w:val="20"/>
        <w:numPr>
          <w:ilvl w:val="0"/>
          <w:numId w:val="4"/>
        </w:numPr>
        <w:rPr>
          <w:sz w:val="24"/>
          <w:szCs w:val="24"/>
        </w:rPr>
      </w:pPr>
      <w:r>
        <w:rPr>
          <w:sz w:val="24"/>
          <w:szCs w:val="24"/>
        </w:rPr>
        <w:t>General prevention and monitoring suggestions.</w:t>
      </w:r>
    </w:p>
    <w:p>
      <w:pPr>
        <w:spacing w:line="360" w:lineRule="auto"/>
        <w:jc w:val="both"/>
        <w:rPr>
          <w:rFonts w:cs="Times New Roman"/>
          <w:sz w:val="24"/>
          <w:szCs w:val="24"/>
        </w:rPr>
      </w:pPr>
      <w:r>
        <w:rPr>
          <w:rFonts w:cs="Times New Roman"/>
          <w:sz w:val="24"/>
          <w:szCs w:val="24"/>
        </w:rPr>
        <w:t>The interface should use simple language so that users without technical knowledge can understand the result.</w:t>
      </w:r>
    </w:p>
    <w:p>
      <w:pPr>
        <w:pStyle w:val="1"/>
        <w:spacing w:line="360" w:lineRule="auto"/>
        <w:jc w:val="both"/>
        <w:rPr>
          <w:rFonts w:ascii="Times New Roman" w:cs="Times New Roman" w:hAnsi="Times New Roman"/>
          <w:sz w:val="24"/>
          <w:szCs w:val="24"/>
        </w:rPr>
      </w:pPr>
      <w:r>
        <w:rPr>
          <w:rFonts w:ascii="Times New Roman" w:cs="Times New Roman" w:hAnsi="Times New Roman"/>
          <w:color w:val="000000"/>
          <w:sz w:val="24"/>
          <w:szCs w:val="24"/>
        </w:rPr>
        <w:t>24. Model Evaluation</w:t>
      </w:r>
    </w:p>
    <w:p>
      <w:pPr>
        <w:spacing w:line="360" w:lineRule="auto"/>
        <w:rPr>
          <w:rFonts w:cs="Times New Roman"/>
          <w:sz w:val="24"/>
          <w:szCs w:val="24"/>
        </w:rPr>
      </w:pPr>
      <w:r>
        <w:rPr>
          <w:rFonts w:cs="Times New Roman"/>
          <w:sz w:val="24"/>
          <w:szCs w:val="24"/>
        </w:rPr>
        <w:t>The trained model should be evaluated using:</w:t>
      </w:r>
    </w:p>
    <w:p>
      <w:pPr>
        <w:pStyle w:val="20"/>
        <w:numPr>
          <w:ilvl w:val="0"/>
          <w:numId w:val="5"/>
        </w:numPr>
        <w:spacing w:line="360" w:lineRule="auto"/>
        <w:rPr>
          <w:rFonts w:cs="Times New Roman"/>
          <w:sz w:val="24"/>
          <w:szCs w:val="24"/>
        </w:rPr>
      </w:pPr>
      <w:r>
        <w:rPr>
          <w:rFonts w:cs="Times New Roman"/>
          <w:sz w:val="24"/>
          <w:szCs w:val="24"/>
        </w:rPr>
        <w:t>Accuracy – overall proportion of correctly classified images.</w:t>
      </w:r>
    </w:p>
    <w:p>
      <w:pPr>
        <w:pStyle w:val="20"/>
        <w:numPr>
          <w:ilvl w:val="0"/>
          <w:numId w:val="5"/>
        </w:numPr>
        <w:spacing w:line="360" w:lineRule="auto"/>
        <w:rPr>
          <w:rFonts w:cs="Times New Roman"/>
          <w:sz w:val="24"/>
          <w:szCs w:val="24"/>
        </w:rPr>
      </w:pPr>
      <w:r>
        <w:rPr>
          <w:rFonts w:cs="Times New Roman"/>
          <w:sz w:val="24"/>
          <w:szCs w:val="24"/>
        </w:rPr>
        <w:t>Precision – proportion of predicted positive class samples that are correct.</w:t>
      </w:r>
    </w:p>
    <w:p>
      <w:pPr>
        <w:pStyle w:val="20"/>
        <w:numPr>
          <w:ilvl w:val="0"/>
          <w:numId w:val="5"/>
        </w:numPr>
        <w:spacing w:line="360" w:lineRule="auto"/>
        <w:rPr>
          <w:rFonts w:cs="Times New Roman"/>
          <w:sz w:val="24"/>
          <w:szCs w:val="24"/>
        </w:rPr>
      </w:pPr>
      <w:r>
        <w:rPr>
          <w:rFonts w:cs="Times New Roman"/>
          <w:sz w:val="24"/>
          <w:szCs w:val="24"/>
        </w:rPr>
        <w:t>Recall – proportion of actual class samples that are correctly identified.</w:t>
      </w:r>
    </w:p>
    <w:p>
      <w:pPr>
        <w:pStyle w:val="20"/>
        <w:numPr>
          <w:ilvl w:val="0"/>
          <w:numId w:val="5"/>
        </w:numPr>
        <w:spacing w:line="360" w:lineRule="auto"/>
        <w:rPr>
          <w:rFonts w:cs="Times New Roman"/>
          <w:sz w:val="24"/>
          <w:szCs w:val="24"/>
        </w:rPr>
      </w:pPr>
      <w:r>
        <w:rPr>
          <w:rFonts w:cs="Times New Roman"/>
          <w:sz w:val="24"/>
          <w:szCs w:val="24"/>
        </w:rPr>
        <w:t>F1-score – harmonic mean of precision and recall.</w:t>
      </w:r>
    </w:p>
    <w:p>
      <w:pPr>
        <w:pStyle w:val="20"/>
        <w:numPr>
          <w:ilvl w:val="0"/>
          <w:numId w:val="5"/>
        </w:numPr>
        <w:spacing w:line="360" w:lineRule="auto"/>
        <w:rPr>
          <w:rFonts w:cs="Times New Roman"/>
          <w:sz w:val="24"/>
          <w:szCs w:val="24"/>
        </w:rPr>
      </w:pPr>
      <w:r>
        <w:rPr>
          <w:rFonts w:cs="Times New Roman"/>
          <w:sz w:val="24"/>
          <w:szCs w:val="24"/>
        </w:rPr>
        <w:t>Confusion matrix – shows class-wise correct and incorrect predictions.</w:t>
      </w:r>
    </w:p>
    <w:p>
      <w:pPr>
        <w:spacing w:line="360" w:lineRule="auto"/>
        <w:jc w:val="both"/>
        <w:rPr>
          <w:rFonts w:cs="Times New Roman"/>
          <w:sz w:val="24"/>
          <w:szCs w:val="24"/>
        </w:rPr>
      </w:pPr>
      <w:r>
        <w:rPr>
          <w:rFonts w:cs="Times New Roman"/>
          <w:sz w:val="24"/>
          <w:szCs w:val="24"/>
        </w:rPr>
        <w:t>Actual numerical results, graphs and confusion matrices must be generated from the final experiment rather than estimated or invented.</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25. Results and Validation</w:t>
      </w:r>
    </w:p>
    <w:p>
      <w:pPr>
        <w:spacing w:line="360" w:lineRule="auto"/>
        <w:jc w:val="both"/>
        <w:rPr>
          <w:rFonts w:cs="Times New Roman"/>
          <w:sz w:val="24"/>
          <w:szCs w:val="24"/>
        </w:rPr>
      </w:pPr>
      <w:r>
        <w:rPr>
          <w:rFonts w:cs="Times New Roman"/>
          <w:sz w:val="24"/>
          <w:szCs w:val="24"/>
        </w:rPr>
        <w:t>The final report should include the actual training and validation accuracy/loss curves, confusion matrix and classification report produced by the trained MobileNetV2 model.</w:t>
      </w:r>
    </w:p>
    <w:p>
      <w:pPr>
        <w:spacing w:line="360" w:lineRule="auto"/>
        <w:jc w:val="both"/>
        <w:rPr>
          <w:rFonts w:cs="Times New Roman"/>
          <w:sz w:val="24"/>
          <w:szCs w:val="24"/>
        </w:rPr>
      </w:pPr>
      <w:r>
        <w:rPr>
          <w:rFonts w:cs="Times New Roman"/>
          <w:sz w:val="24"/>
          <w:szCs w:val="24"/>
        </w:rPr>
        <w:t>Important observations can include whether the model converges properly, whether training and validation performance are close, which disease classes are difficult to distinguish, and whether data augmentation or fine-tuning improves generalization.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26. Testing</w:t>
      </w:r>
    </w:p>
    <w:p>
      <w:pPr>
        <w:spacing w:line="360" w:lineRule="auto"/>
        <w:rPr>
          <w:rFonts w:cs="Times New Roman"/>
          <w:sz w:val="24"/>
          <w:szCs w:val="24"/>
        </w:rPr>
      </w:pPr>
      <w:r>
        <w:rPr>
          <w:rFonts w:cs="Times New Roman"/>
          <w:sz w:val="24"/>
          <w:szCs w:val="24"/>
        </w:rPr>
        <w:t>Functional testing can include:</w:t>
      </w:r>
    </w:p>
    <w:p>
      <w:pPr>
        <w:pStyle w:val="20"/>
        <w:numPr>
          <w:ilvl w:val="0"/>
          <w:numId w:val="6"/>
        </w:numPr>
        <w:spacing w:line="360" w:lineRule="auto"/>
        <w:rPr>
          <w:rFonts w:cs="Times New Roman"/>
          <w:sz w:val="24"/>
          <w:szCs w:val="24"/>
        </w:rPr>
      </w:pPr>
      <w:r>
        <w:rPr>
          <w:rFonts w:cs="Times New Roman"/>
          <w:sz w:val="24"/>
          <w:szCs w:val="24"/>
        </w:rPr>
        <w:t>Upload a valid crop image.</w:t>
      </w:r>
    </w:p>
    <w:p>
      <w:pPr>
        <w:pStyle w:val="20"/>
        <w:numPr>
          <w:ilvl w:val="0"/>
          <w:numId w:val="6"/>
        </w:numPr>
        <w:spacing w:line="360" w:lineRule="auto"/>
        <w:rPr>
          <w:rFonts w:cs="Times New Roman"/>
          <w:sz w:val="24"/>
          <w:szCs w:val="24"/>
        </w:rPr>
      </w:pPr>
      <w:r>
        <w:rPr>
          <w:rFonts w:cs="Times New Roman"/>
          <w:sz w:val="24"/>
          <w:szCs w:val="24"/>
        </w:rPr>
        <w:t>Verify that the image is displayed correctly.</w:t>
      </w:r>
    </w:p>
    <w:p>
      <w:pPr>
        <w:pStyle w:val="20"/>
        <w:numPr>
          <w:ilvl w:val="0"/>
          <w:numId w:val="6"/>
        </w:numPr>
        <w:spacing w:line="360" w:lineRule="auto"/>
        <w:rPr>
          <w:rFonts w:cs="Times New Roman"/>
          <w:sz w:val="24"/>
          <w:szCs w:val="24"/>
        </w:rPr>
      </w:pPr>
      <w:r>
        <w:rPr>
          <w:rFonts w:cs="Times New Roman"/>
          <w:sz w:val="24"/>
          <w:szCs w:val="24"/>
        </w:rPr>
        <w:t>Run prediction.</w:t>
      </w:r>
    </w:p>
    <w:p>
      <w:pPr>
        <w:pStyle w:val="20"/>
        <w:numPr>
          <w:ilvl w:val="0"/>
          <w:numId w:val="6"/>
        </w:numPr>
        <w:spacing w:line="360" w:lineRule="auto"/>
        <w:rPr>
          <w:rFonts w:cs="Times New Roman"/>
          <w:sz w:val="24"/>
          <w:szCs w:val="24"/>
        </w:rPr>
      </w:pPr>
      <w:r>
        <w:rPr>
          <w:rFonts w:cs="Times New Roman"/>
          <w:sz w:val="24"/>
          <w:szCs w:val="24"/>
        </w:rPr>
        <w:t>Verify that a disease class and confidence are displayed.</w:t>
      </w:r>
    </w:p>
    <w:p>
      <w:pPr>
        <w:pStyle w:val="20"/>
        <w:numPr>
          <w:ilvl w:val="0"/>
          <w:numId w:val="6"/>
        </w:numPr>
        <w:spacing w:line="360" w:lineRule="auto"/>
        <w:rPr>
          <w:rFonts w:cs="Times New Roman"/>
          <w:sz w:val="24"/>
          <w:szCs w:val="24"/>
        </w:rPr>
      </w:pPr>
      <w:r>
        <w:rPr>
          <w:rFonts w:cs="Times New Roman"/>
          <w:sz w:val="24"/>
          <w:szCs w:val="24"/>
        </w:rPr>
        <w:t>Verify that the correct advisory is retrieved.</w:t>
      </w:r>
    </w:p>
    <w:p>
      <w:pPr>
        <w:pStyle w:val="20"/>
        <w:numPr>
          <w:ilvl w:val="0"/>
          <w:numId w:val="6"/>
        </w:numPr>
        <w:spacing w:line="360" w:lineRule="auto"/>
        <w:rPr>
          <w:rFonts w:cs="Times New Roman"/>
          <w:sz w:val="24"/>
          <w:szCs w:val="24"/>
        </w:rPr>
      </w:pPr>
      <w:r>
        <w:rPr>
          <w:rFonts w:cs="Times New Roman"/>
          <w:sz w:val="24"/>
          <w:szCs w:val="24"/>
        </w:rPr>
        <w:t>Test unclear or unsupported images.</w:t>
      </w:r>
    </w:p>
    <w:p>
      <w:pPr>
        <w:pStyle w:val="20"/>
        <w:numPr>
          <w:ilvl w:val="0"/>
          <w:numId w:val="6"/>
        </w:numPr>
        <w:spacing w:line="360" w:lineRule="auto"/>
        <w:rPr>
          <w:rFonts w:cs="Times New Roman"/>
          <w:sz w:val="24"/>
          <w:szCs w:val="24"/>
        </w:rPr>
      </w:pPr>
      <w:r>
        <w:rPr>
          <w:rFonts w:cs="Times New Roman"/>
          <w:sz w:val="24"/>
          <w:szCs w:val="24"/>
        </w:rPr>
        <w:t>Test repeated predictions using different crop images.</w:t>
      </w:r>
    </w:p>
    <w:p>
      <w:pPr>
        <w:pStyle w:val="20"/>
        <w:numPr>
          <w:ilvl w:val="0"/>
          <w:numId w:val="6"/>
        </w:numPr>
        <w:spacing w:line="360" w:lineRule="auto"/>
        <w:rPr>
          <w:rFonts w:cs="Times New Roman"/>
          <w:sz w:val="24"/>
          <w:szCs w:val="24"/>
        </w:rPr>
      </w:pPr>
      <w:r>
        <w:rPr>
          <w:rFonts w:cs="Times New Roman"/>
          <w:sz w:val="24"/>
          <w:szCs w:val="24"/>
        </w:rPr>
        <w:t>Verify that the application does not crash when an invalid file is supplied.</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27. Comparison with Other AI Models</w:t>
      </w:r>
    </w:p>
    <w:p>
      <w:pPr>
        <w:spacing w:line="360" w:lineRule="auto"/>
        <w:jc w:val="both"/>
        <w:rPr>
          <w:rFonts w:cs="Times New Roman"/>
          <w:sz w:val="24"/>
          <w:szCs w:val="24"/>
        </w:rPr>
      </w:pPr>
      <w:r>
        <w:rPr>
          <w:rFonts w:cs="Times New Roman"/>
          <w:sz w:val="24"/>
          <w:szCs w:val="24"/>
        </w:rPr>
        <w:t>MobileNetV2 can be compared with models such as a basic CNN, ResNet50 or EfficientNet. The comparison should consider classification performance, training time, model size and deployment requirements.</w:t>
      </w:r>
    </w:p>
    <w:p>
      <w:pPr>
        <w:spacing w:line="360" w:lineRule="auto"/>
        <w:jc w:val="both"/>
        <w:rPr>
          <w:rFonts w:cs="Times New Roman"/>
          <w:sz w:val="24"/>
          <w:szCs w:val="24"/>
        </w:rPr>
      </w:pPr>
      <w:r>
        <w:rPr>
          <w:rFonts w:cs="Times New Roman"/>
          <w:sz w:val="24"/>
          <w:szCs w:val="24"/>
        </w:rPr>
        <w:t>A model with slightly higher accuracy may not always be the best engineering choice if it requires substantially more computation. For smart agriculture, a balance between accuracy, speed and deployment cost is important.</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28. Analysis and Engineering Decision</w:t>
      </w:r>
    </w:p>
    <w:p>
      <w:pPr>
        <w:spacing w:line="360" w:lineRule="auto"/>
        <w:jc w:val="both"/>
        <w:rPr>
          <w:rFonts w:cs="Times New Roman"/>
          <w:sz w:val="24"/>
          <w:szCs w:val="24"/>
        </w:rPr>
      </w:pPr>
      <w:r>
        <w:rPr>
          <w:rFonts w:cs="Times New Roman"/>
          <w:sz w:val="24"/>
          <w:szCs w:val="24"/>
        </w:rPr>
        <w:t>MobileNetV2 is selected as the primary model because the project needs a practical image classifier that can potentially be deployed on resource-constrained devices. Transfer learning further reduces training requirements.</w:t>
      </w:r>
    </w:p>
    <w:p>
      <w:pPr>
        <w:spacing w:line="360" w:lineRule="auto"/>
        <w:jc w:val="both"/>
        <w:rPr>
          <w:rFonts w:cs="Times New Roman"/>
          <w:sz w:val="24"/>
          <w:szCs w:val="24"/>
        </w:rPr>
      </w:pPr>
      <w:r>
        <w:rPr>
          <w:rFonts w:cs="Times New Roman"/>
          <w:sz w:val="24"/>
          <w:szCs w:val="24"/>
        </w:rPr>
        <w:t>The engineering decision should be based on measured experimental results. If another model gives a significant performance improvement with acceptable computational cost, it can be considered for a future version.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29. Advantages</w:t>
      </w:r>
    </w:p>
    <w:p>
      <w:pPr>
        <w:pStyle w:val="27"/>
        <w:tabs>
          <w:tab w:val="clear" w:pos="360"/>
          <w:tab w:val="left" w:pos="720"/>
        </w:tabs>
        <w:spacing w:line="360" w:lineRule="auto"/>
        <w:ind w:left="720"/>
        <w:jc w:val="both"/>
        <w:rPr>
          <w:rFonts w:cs="Times New Roman"/>
          <w:sz w:val="24"/>
          <w:szCs w:val="24"/>
        </w:rPr>
      </w:pPr>
      <w:r>
        <w:rPr>
          <w:rFonts w:cs="Times New Roman"/>
          <w:sz w:val="24"/>
          <w:szCs w:val="24"/>
        </w:rPr>
        <w:t>Automated disease identification.</w:t>
      </w:r>
    </w:p>
    <w:p>
      <w:pPr>
        <w:pStyle w:val="27"/>
        <w:tabs>
          <w:tab w:val="clear" w:pos="360"/>
          <w:tab w:val="left" w:pos="720"/>
        </w:tabs>
        <w:spacing w:line="360" w:lineRule="auto"/>
        <w:ind w:left="720"/>
        <w:jc w:val="both"/>
        <w:rPr>
          <w:rFonts w:cs="Times New Roman"/>
          <w:sz w:val="24"/>
          <w:szCs w:val="24"/>
        </w:rPr>
      </w:pPr>
      <w:r>
        <w:rPr>
          <w:rFonts w:cs="Times New Roman"/>
          <w:sz w:val="24"/>
          <w:szCs w:val="24"/>
        </w:rPr>
        <w:t>Faster preliminary screening.</w:t>
      </w:r>
    </w:p>
    <w:p>
      <w:pPr>
        <w:pStyle w:val="27"/>
        <w:tabs>
          <w:tab w:val="clear" w:pos="360"/>
          <w:tab w:val="left" w:pos="720"/>
        </w:tabs>
        <w:spacing w:line="360" w:lineRule="auto"/>
        <w:ind w:left="720"/>
        <w:jc w:val="both"/>
        <w:rPr>
          <w:rFonts w:cs="Times New Roman"/>
          <w:sz w:val="24"/>
          <w:szCs w:val="24"/>
        </w:rPr>
      </w:pPr>
      <w:r>
        <w:rPr>
          <w:rFonts w:cs="Times New Roman"/>
          <w:sz w:val="24"/>
          <w:szCs w:val="24"/>
        </w:rPr>
        <w:t>Lightweight deep learning architecture.</w:t>
      </w:r>
    </w:p>
    <w:p>
      <w:pPr>
        <w:pStyle w:val="27"/>
        <w:tabs>
          <w:tab w:val="clear" w:pos="360"/>
          <w:tab w:val="left" w:pos="720"/>
        </w:tabs>
        <w:spacing w:line="360" w:lineRule="auto"/>
        <w:ind w:left="720"/>
        <w:jc w:val="both"/>
        <w:rPr>
          <w:rFonts w:cs="Times New Roman"/>
          <w:sz w:val="24"/>
          <w:szCs w:val="24"/>
        </w:rPr>
      </w:pPr>
      <w:r>
        <w:rPr>
          <w:rFonts w:cs="Times New Roman"/>
          <w:sz w:val="24"/>
          <w:szCs w:val="24"/>
        </w:rPr>
        <w:t>Transfer learning reduces training effort.</w:t>
      </w:r>
    </w:p>
    <w:p>
      <w:pPr>
        <w:pStyle w:val="27"/>
        <w:tabs>
          <w:tab w:val="clear" w:pos="360"/>
          <w:tab w:val="left" w:pos="720"/>
        </w:tabs>
        <w:spacing w:line="360" w:lineRule="auto"/>
        <w:ind w:left="720"/>
        <w:jc w:val="both"/>
        <w:rPr>
          <w:rFonts w:cs="Times New Roman"/>
          <w:sz w:val="24"/>
          <w:szCs w:val="24"/>
        </w:rPr>
      </w:pPr>
      <w:r>
        <w:rPr>
          <w:rFonts w:cs="Times New Roman"/>
          <w:sz w:val="24"/>
          <w:szCs w:val="24"/>
        </w:rPr>
        <w:t>Can support early disease awareness.</w:t>
      </w:r>
    </w:p>
    <w:p>
      <w:pPr>
        <w:pStyle w:val="27"/>
        <w:tabs>
          <w:tab w:val="clear" w:pos="360"/>
          <w:tab w:val="left" w:pos="720"/>
        </w:tabs>
        <w:spacing w:line="360" w:lineRule="auto"/>
        <w:ind w:left="720"/>
        <w:jc w:val="both"/>
        <w:rPr>
          <w:rFonts w:cs="Times New Roman"/>
          <w:sz w:val="24"/>
          <w:szCs w:val="24"/>
        </w:rPr>
      </w:pPr>
      <w:r>
        <w:rPr>
          <w:rFonts w:cs="Times New Roman"/>
          <w:sz w:val="24"/>
          <w:szCs w:val="24"/>
        </w:rPr>
        <w:t>Can be extended to mobile or web applications.</w:t>
      </w:r>
    </w:p>
    <w:p>
      <w:pPr>
        <w:pStyle w:val="27"/>
        <w:tabs>
          <w:tab w:val="clear" w:pos="360"/>
          <w:tab w:val="left" w:pos="720"/>
        </w:tabs>
        <w:spacing w:line="360" w:lineRule="auto"/>
        <w:ind w:left="720"/>
        <w:jc w:val="both"/>
        <w:rPr>
          <w:rFonts w:cs="Times New Roman"/>
          <w:sz w:val="24"/>
          <w:szCs w:val="24"/>
        </w:rPr>
      </w:pPr>
      <w:r>
        <w:rPr>
          <w:rFonts w:cs="Times New Roman"/>
          <w:sz w:val="24"/>
          <w:szCs w:val="24"/>
        </w:rPr>
        <w:t>Combines prediction with farmer-friendly advisory information.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30. Limitations</w:t>
      </w:r>
    </w:p>
    <w:p>
      <w:pPr>
        <w:pStyle w:val="27"/>
        <w:tabs>
          <w:tab w:val="clear" w:pos="360"/>
          <w:tab w:val="left" w:pos="-1080"/>
          <w:tab w:val="left" w:pos="3337"/>
        </w:tabs>
        <w:ind w:left="720"/>
        <w:rPr>
          <w:sz w:val="24"/>
          <w:szCs w:val="24"/>
        </w:rPr>
      </w:pPr>
      <w:r>
        <w:rPr>
          <w:sz w:val="24"/>
          <w:szCs w:val="24"/>
        </w:rPr>
        <w:t>Prediction quality depends on the training data.</w:t>
      </w:r>
    </w:p>
    <w:p>
      <w:pPr>
        <w:pStyle w:val="27"/>
        <w:tabs>
          <w:tab w:val="clear" w:pos="360"/>
          <w:tab w:val="left" w:pos="-1080"/>
          <w:tab w:val="left" w:pos="3337"/>
        </w:tabs>
        <w:ind w:left="720"/>
        <w:rPr>
          <w:sz w:val="24"/>
          <w:szCs w:val="24"/>
        </w:rPr>
      </w:pPr>
      <w:r>
        <w:rPr>
          <w:sz w:val="24"/>
          <w:szCs w:val="24"/>
        </w:rPr>
        <w:t>Some diseases may have visually similar symptoms.</w:t>
      </w:r>
    </w:p>
    <w:p>
      <w:pPr>
        <w:pStyle w:val="27"/>
        <w:tabs>
          <w:tab w:val="clear" w:pos="360"/>
          <w:tab w:val="left" w:pos="-1080"/>
          <w:tab w:val="left" w:pos="3337"/>
        </w:tabs>
        <w:ind w:left="720"/>
        <w:rPr>
          <w:sz w:val="24"/>
          <w:szCs w:val="24"/>
        </w:rPr>
      </w:pPr>
      <w:r>
        <w:rPr>
          <w:sz w:val="24"/>
          <w:szCs w:val="24"/>
        </w:rPr>
        <w:t>Real field conditions may differ from the dataset.</w:t>
      </w:r>
    </w:p>
    <w:p>
      <w:pPr>
        <w:pStyle w:val="27"/>
        <w:tabs>
          <w:tab w:val="clear" w:pos="360"/>
          <w:tab w:val="left" w:pos="-1080"/>
          <w:tab w:val="left" w:pos="3337"/>
        </w:tabs>
        <w:ind w:left="720"/>
        <w:rPr>
          <w:sz w:val="24"/>
          <w:szCs w:val="24"/>
        </w:rPr>
      </w:pPr>
      <w:r>
        <w:rPr>
          <w:sz w:val="24"/>
          <w:szCs w:val="24"/>
        </w:rPr>
        <w:t>The system cannot guarantee a diagnosis.</w:t>
      </w:r>
    </w:p>
    <w:p>
      <w:pPr>
        <w:pStyle w:val="27"/>
        <w:tabs>
          <w:tab w:val="clear" w:pos="360"/>
          <w:tab w:val="left" w:pos="-1080"/>
          <w:tab w:val="left" w:pos="3337"/>
        </w:tabs>
        <w:ind w:left="720"/>
        <w:rPr>
          <w:sz w:val="24"/>
          <w:szCs w:val="24"/>
        </w:rPr>
      </w:pPr>
      <w:r>
        <w:rPr>
          <w:rFonts w:cs="Times New Roman"/>
          <w:sz w:val="24"/>
          <w:szCs w:val="24"/>
        </w:rPr>
        <w:t xml:space="preserve"> Advisory information must be validated by agricultural experts before being used for high-risk treatment decisions.</w:t>
      </w:r>
    </w:p>
    <w:p>
      <w:pPr>
        <w:pStyle w:val="27"/>
        <w:tabs>
          <w:tab w:val="clear" w:pos="360"/>
          <w:tab w:val="left" w:pos="-1080"/>
          <w:tab w:val="left" w:pos="3337"/>
        </w:tabs>
        <w:ind w:left="720"/>
        <w:rPr>
          <w:sz w:val="24"/>
          <w:szCs w:val="24"/>
        </w:rPr>
      </w:pPr>
      <w:r>
        <w:rPr>
          <w:rFonts w:cs="Times New Roman"/>
          <w:sz w:val="24"/>
          <w:szCs w:val="24"/>
        </w:rPr>
        <w:t xml:space="preserve"> New diseases not represented during training may be misclassified.</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31. Economic Considerations</w:t>
      </w:r>
    </w:p>
    <w:p>
      <w:pPr>
        <w:spacing w:line="360" w:lineRule="auto"/>
        <w:jc w:val="both"/>
        <w:rPr>
          <w:rFonts w:cs="Times New Roman"/>
          <w:sz w:val="24"/>
          <w:szCs w:val="24"/>
        </w:rPr>
      </w:pPr>
      <w:r>
        <w:rPr>
          <w:rFonts w:cs="Times New Roman"/>
          <w:sz w:val="24"/>
          <w:szCs w:val="24"/>
        </w:rPr>
        <w:t>Early detection may help reduce crop losses by encouraging farmers to inspect and manage affected plants sooner. A lightweight model can also reduce the computing cost of future deployment.</w:t>
      </w:r>
    </w:p>
    <w:p>
      <w:pPr>
        <w:spacing w:line="360" w:lineRule="auto"/>
        <w:jc w:val="both"/>
        <w:rPr>
          <w:rFonts w:cs="Times New Roman"/>
          <w:sz w:val="24"/>
          <w:szCs w:val="24"/>
        </w:rPr>
      </w:pPr>
      <w:r>
        <w:rPr>
          <w:rFonts w:cs="Times New Roman"/>
          <w:sz w:val="24"/>
          <w:szCs w:val="24"/>
        </w:rPr>
        <w:t>However, development, dataset preparation, model training, maintenance and expert validation involve costs. The system should therefore be evaluated based on practical usefulness rather than accuracy alone.</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32. Environmental Considerations</w:t>
      </w:r>
    </w:p>
    <w:p>
      <w:pPr>
        <w:spacing w:line="360" w:lineRule="auto"/>
        <w:jc w:val="both"/>
        <w:rPr>
          <w:rFonts w:cs="Times New Roman"/>
          <w:sz w:val="24"/>
          <w:szCs w:val="24"/>
        </w:rPr>
      </w:pPr>
      <w:r>
        <w:rPr>
          <w:rFonts w:cs="Times New Roman"/>
          <w:sz w:val="24"/>
          <w:szCs w:val="24"/>
        </w:rPr>
        <w:t>The system can contribute indirectly to sustainable agriculture by supporting earlier detection and more targeted crop management. A lightweight model such as MobileNetV2 can also require fewer computational resources than larger deep learning networks.</w:t>
      </w:r>
    </w:p>
    <w:p>
      <w:pPr>
        <w:spacing w:line="360" w:lineRule="auto"/>
        <w:jc w:val="both"/>
        <w:rPr>
          <w:rFonts w:cs="Times New Roman"/>
          <w:sz w:val="24"/>
          <w:szCs w:val="24"/>
        </w:rPr>
      </w:pPr>
      <w:r>
        <w:rPr>
          <w:rFonts w:cs="Times New Roman"/>
          <w:sz w:val="24"/>
          <w:szCs w:val="24"/>
        </w:rPr>
        <w:t>The application should avoid recommending unnecessary chemical use. Any treatment-related information should be presented responsibly and, where appropriate, accompanied by expert consultation guidance.</w:t>
      </w:r>
    </w:p>
    <w:p>
      <w:pPr>
        <w:pStyle w:val="1"/>
        <w:spacing w:line="360" w:lineRule="auto"/>
        <w:jc w:val="both"/>
        <w:rPr>
          <w:rFonts w:ascii="Times New Roman" w:cs="Times New Roman" w:hAnsi="Times New Roman"/>
          <w:sz w:val="24"/>
          <w:szCs w:val="24"/>
        </w:rPr>
      </w:pPr>
      <w:r>
        <w:rPr>
          <w:rFonts w:ascii="Times New Roman" w:cs="Times New Roman" w:hAnsi="Times New Roman"/>
          <w:color w:val="000000"/>
          <w:sz w:val="24"/>
          <w:szCs w:val="24"/>
        </w:rPr>
        <w:t>33. Social Considerations</w:t>
      </w:r>
    </w:p>
    <w:p>
      <w:pPr>
        <w:spacing w:line="360" w:lineRule="auto"/>
        <w:jc w:val="both"/>
        <w:rPr>
          <w:rFonts w:cs="Times New Roman"/>
          <w:sz w:val="24"/>
          <w:szCs w:val="24"/>
        </w:rPr>
      </w:pPr>
      <w:r>
        <w:rPr>
          <w:rFonts w:cs="Times New Roman"/>
          <w:sz w:val="24"/>
          <w:szCs w:val="24"/>
        </w:rPr>
        <w:t>The proposed system can make AI-based crop monitoring more accessible to farmers and students. A simple interface and understandable advisory can reduce the technical barrier.</w:t>
      </w:r>
    </w:p>
    <w:p>
      <w:pPr>
        <w:spacing w:line="360" w:lineRule="auto"/>
        <w:jc w:val="both"/>
        <w:rPr>
          <w:rFonts w:cs="Times New Roman"/>
          <w:sz w:val="24"/>
          <w:szCs w:val="24"/>
        </w:rPr>
      </w:pPr>
      <w:r>
        <w:rPr>
          <w:rFonts w:cs="Times New Roman"/>
          <w:sz w:val="24"/>
          <w:szCs w:val="24"/>
        </w:rPr>
        <w:t>The system should support local languages and consider users with limited internet connectivity in future versions. It should also avoid presenting uncertain predictions as guaranteed facts.</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34. Safety and Ethical Considerations</w:t>
      </w:r>
    </w:p>
    <w:p>
      <w:pPr>
        <w:spacing w:line="360" w:lineRule="auto"/>
        <w:jc w:val="both"/>
        <w:rPr>
          <w:rFonts w:cs="Times New Roman"/>
          <w:sz w:val="24"/>
          <w:szCs w:val="24"/>
        </w:rPr>
      </w:pPr>
      <w:r>
        <w:rPr>
          <w:rFonts w:cs="Times New Roman"/>
          <w:sz w:val="24"/>
          <w:szCs w:val="24"/>
        </w:rPr>
        <w:t>Agricultural recommendations can have financial and environmental consequences. Therefore, the system should clearly communicate uncertainty and avoid claiming that an AI prediction is a confirmed expert diagnosis.</w:t>
      </w:r>
    </w:p>
    <w:p>
      <w:pPr>
        <w:spacing w:line="360" w:lineRule="auto"/>
        <w:jc w:val="both"/>
        <w:rPr>
          <w:rFonts w:cs="Times New Roman"/>
          <w:sz w:val="24"/>
          <w:szCs w:val="24"/>
        </w:rPr>
      </w:pPr>
      <w:r>
        <w:rPr>
          <w:rFonts w:cs="Times New Roman"/>
          <w:sz w:val="24"/>
          <w:szCs w:val="24"/>
        </w:rPr>
        <w:t>The dataset should be used according to its licensing conditions. Model evaluation should be transparent, and known limitations should be communicated to users. Expert verification is recommended for serious disease outbreaks or chemical treatment decisions.</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35. Sustainability and SDG Contribution</w:t>
      </w:r>
    </w:p>
    <w:p>
      <w:pPr>
        <w:spacing w:line="360" w:lineRule="auto"/>
        <w:jc w:val="both"/>
        <w:rPr>
          <w:rFonts w:cs="Times New Roman"/>
          <w:sz w:val="24"/>
          <w:szCs w:val="24"/>
        </w:rPr>
      </w:pPr>
      <w:r>
        <w:rPr>
          <w:rFonts w:cs="Times New Roman"/>
          <w:sz w:val="24"/>
          <w:szCs w:val="24"/>
        </w:rPr>
        <w:t>The project supports the broader goal of sustainable agriculture by using AI for crop monitoring and early disease awareness. It can be aligned with Sustainable Development Goal 2 (Zero Hunger) and SDG 12 (Responsible Consumption and Production), while also supporting responsible technology use.</w:t>
      </w:r>
    </w:p>
    <w:p>
      <w:pPr>
        <w:spacing w:line="360" w:lineRule="auto"/>
        <w:jc w:val="both"/>
        <w:rPr>
          <w:rFonts w:cs="Times New Roman"/>
          <w:sz w:val="24"/>
          <w:szCs w:val="24"/>
        </w:rPr>
      </w:pPr>
      <w:r>
        <w:rPr>
          <w:rFonts w:cs="Times New Roman"/>
          <w:sz w:val="24"/>
          <w:szCs w:val="24"/>
        </w:rPr>
        <w:t>The system's sustainability value is strongest when it helps farmers make informed decisions while reducing unnecessary resource use.</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36. Future Enhancements</w:t>
      </w:r>
    </w:p>
    <w:p>
      <w:pPr>
        <w:pStyle w:val="27"/>
        <w:numPr>
          <w:ilvl w:val="0"/>
          <w:numId w:val="0"/>
        </w:numPr>
        <w:ind w:left="360" w:hanging="360"/>
        <w:rPr>
          <w:sz w:val="24"/>
          <w:szCs w:val="24"/>
        </w:rPr>
      </w:pPr>
      <w:r>
        <w:rPr>
          <w:sz w:val="24"/>
          <w:szCs w:val="24"/>
        </w:rPr>
        <w:t>Future improvements can include:</w:t>
      </w:r>
    </w:p>
    <w:p>
      <w:pPr>
        <w:pStyle w:val="27"/>
        <w:tabs>
          <w:tab w:val="clear" w:pos="360"/>
          <w:tab w:val="left" w:pos="720"/>
        </w:tabs>
        <w:ind w:left="720"/>
        <w:rPr>
          <w:sz w:val="24"/>
          <w:szCs w:val="24"/>
        </w:rPr>
      </w:pPr>
      <w:r>
        <w:rPr>
          <w:sz w:val="24"/>
          <w:szCs w:val="24"/>
        </w:rPr>
        <w:t>Larger and more diverse field datasets.</w:t>
      </w:r>
    </w:p>
    <w:p>
      <w:pPr>
        <w:pStyle w:val="27"/>
        <w:tabs>
          <w:tab w:val="clear" w:pos="360"/>
          <w:tab w:val="left" w:pos="720"/>
        </w:tabs>
        <w:ind w:left="720"/>
        <w:rPr>
          <w:sz w:val="24"/>
          <w:szCs w:val="24"/>
        </w:rPr>
      </w:pPr>
      <w:r>
        <w:rPr>
          <w:sz w:val="24"/>
          <w:szCs w:val="24"/>
        </w:rPr>
        <w:t>Additional crop and disease classes.</w:t>
      </w:r>
    </w:p>
    <w:p>
      <w:pPr>
        <w:pStyle w:val="27"/>
        <w:tabs>
          <w:tab w:val="clear" w:pos="360"/>
          <w:tab w:val="left" w:pos="720"/>
        </w:tabs>
        <w:ind w:left="720"/>
        <w:rPr>
          <w:sz w:val="24"/>
          <w:szCs w:val="24"/>
        </w:rPr>
      </w:pPr>
      <w:r>
        <w:rPr>
          <w:sz w:val="24"/>
          <w:szCs w:val="24"/>
        </w:rPr>
        <w:t>Fine-tuning of MobileNetV2.</w:t>
      </w:r>
    </w:p>
    <w:p>
      <w:pPr>
        <w:pStyle w:val="27"/>
        <w:tabs>
          <w:tab w:val="clear" w:pos="360"/>
          <w:tab w:val="left" w:pos="720"/>
        </w:tabs>
        <w:ind w:left="720"/>
        <w:rPr>
          <w:sz w:val="24"/>
          <w:szCs w:val="24"/>
        </w:rPr>
      </w:pPr>
      <w:r>
        <w:rPr>
          <w:sz w:val="24"/>
          <w:szCs w:val="24"/>
        </w:rPr>
        <w:t>Mobile application deployment.</w:t>
      </w:r>
    </w:p>
    <w:p>
      <w:pPr>
        <w:pStyle w:val="27"/>
        <w:tabs>
          <w:tab w:val="clear" w:pos="360"/>
          <w:tab w:val="left" w:pos="720"/>
        </w:tabs>
        <w:ind w:left="720"/>
        <w:rPr>
          <w:sz w:val="24"/>
          <w:szCs w:val="24"/>
        </w:rPr>
      </w:pPr>
      <w:r>
        <w:rPr>
          <w:sz w:val="24"/>
          <w:szCs w:val="24"/>
        </w:rPr>
        <w:t>Offline inference for rural areas.</w:t>
      </w:r>
    </w:p>
    <w:p>
      <w:pPr>
        <w:pStyle w:val="27"/>
        <w:tabs>
          <w:tab w:val="clear" w:pos="360"/>
          <w:tab w:val="left" w:pos="720"/>
        </w:tabs>
        <w:ind w:left="720"/>
        <w:rPr>
          <w:sz w:val="24"/>
          <w:szCs w:val="24"/>
        </w:rPr>
      </w:pPr>
      <w:r>
        <w:rPr>
          <w:sz w:val="24"/>
          <w:szCs w:val="24"/>
        </w:rPr>
        <w:t>Multilingual advisory support.</w:t>
      </w:r>
    </w:p>
    <w:p>
      <w:pPr>
        <w:pStyle w:val="27"/>
        <w:tabs>
          <w:tab w:val="clear" w:pos="360"/>
          <w:tab w:val="left" w:pos="720"/>
        </w:tabs>
        <w:ind w:left="720"/>
        <w:rPr>
          <w:sz w:val="24"/>
          <w:szCs w:val="24"/>
        </w:rPr>
      </w:pPr>
      <w:r>
        <w:rPr>
          <w:sz w:val="24"/>
          <w:szCs w:val="24"/>
        </w:rPr>
        <w:t>Weather and soil information integration.</w:t>
      </w:r>
    </w:p>
    <w:p>
      <w:pPr>
        <w:pStyle w:val="27"/>
        <w:tabs>
          <w:tab w:val="clear" w:pos="360"/>
          <w:tab w:val="left" w:pos="720"/>
        </w:tabs>
        <w:ind w:left="720"/>
        <w:rPr>
          <w:sz w:val="24"/>
          <w:szCs w:val="24"/>
        </w:rPr>
      </w:pPr>
      <w:r>
        <w:rPr>
          <w:sz w:val="24"/>
          <w:szCs w:val="24"/>
        </w:rPr>
        <w:t>Disease severity estimation.</w:t>
      </w:r>
    </w:p>
    <w:p>
      <w:pPr>
        <w:pStyle w:val="27"/>
        <w:tabs>
          <w:tab w:val="clear" w:pos="360"/>
          <w:tab w:val="left" w:pos="720"/>
        </w:tabs>
        <w:ind w:left="720"/>
        <w:rPr>
          <w:sz w:val="24"/>
          <w:szCs w:val="24"/>
        </w:rPr>
      </w:pPr>
      <w:r>
        <w:rPr>
          <w:sz w:val="24"/>
          <w:szCs w:val="24"/>
        </w:rPr>
        <w:t>Explainable AI visualizations such as heatmaps.</w:t>
      </w:r>
    </w:p>
    <w:p>
      <w:pPr>
        <w:pStyle w:val="27"/>
        <w:tabs>
          <w:tab w:val="clear" w:pos="360"/>
          <w:tab w:val="left" w:pos="720"/>
        </w:tabs>
        <w:ind w:left="720"/>
        <w:rPr>
          <w:sz w:val="24"/>
          <w:szCs w:val="24"/>
        </w:rPr>
      </w:pPr>
      <w:r>
        <w:rPr>
          <w:sz w:val="24"/>
          <w:szCs w:val="24"/>
        </w:rPr>
        <w:t>Expert-verified treatment recommendations.</w:t>
      </w:r>
    </w:p>
    <w:p>
      <w:pPr>
        <w:pStyle w:val="27"/>
        <w:tabs>
          <w:tab w:val="clear" w:pos="360"/>
          <w:tab w:val="left" w:pos="720"/>
        </w:tabs>
        <w:ind w:left="720"/>
        <w:rPr>
          <w:sz w:val="24"/>
          <w:szCs w:val="24"/>
        </w:rPr>
      </w:pPr>
      <w:r>
        <w:rPr>
          <w:sz w:val="24"/>
          <w:szCs w:val="24"/>
        </w:rPr>
        <w:t>Continuous model updating with newly collected field images.</w:t>
      </w:r>
    </w:p>
    <w:p>
      <w:pPr>
        <w:pStyle w:val="1"/>
        <w:spacing w:line="360" w:lineRule="auto"/>
        <w:jc w:val="both"/>
        <w:rPr>
          <w:rFonts w:ascii="Times New Roman" w:cs="Times New Roman" w:hAnsi="Times New Roman"/>
          <w:sz w:val="24"/>
          <w:szCs w:val="24"/>
        </w:rPr>
      </w:pPr>
      <w:r>
        <w:rPr>
          <w:rFonts w:ascii="Times New Roman" w:cs="Times New Roman" w:hAnsi="Times New Roman"/>
          <w:color w:val="000000"/>
          <w:sz w:val="24"/>
          <w:szCs w:val="24"/>
        </w:rPr>
        <w:t>37. Conclusion</w:t>
      </w:r>
    </w:p>
    <w:p>
      <w:pPr>
        <w:spacing w:line="360" w:lineRule="auto"/>
        <w:jc w:val="both"/>
        <w:rPr>
          <w:rFonts w:cs="Times New Roman"/>
          <w:sz w:val="24"/>
          <w:szCs w:val="24"/>
        </w:rPr>
      </w:pPr>
      <w:r>
        <w:rPr>
          <w:rFonts w:cs="Times New Roman"/>
          <w:sz w:val="24"/>
          <w:szCs w:val="24"/>
        </w:rPr>
        <w:t>The AI-Based Crop Disease Detection and Smart Agriculture Advisory System demonstrates how deep learning can be applied to an important agricultural problem. The project uses MobileNetV2 transfer learning with the PlantDoc dataset to classify crop disease images.</w:t>
      </w:r>
    </w:p>
    <w:p>
      <w:pPr>
        <w:spacing w:line="360" w:lineRule="auto"/>
        <w:jc w:val="both"/>
        <w:rPr>
          <w:rFonts w:cs="Times New Roman"/>
          <w:sz w:val="24"/>
          <w:szCs w:val="24"/>
        </w:rPr>
      </w:pPr>
      <w:r>
        <w:rPr>
          <w:rFonts w:cs="Times New Roman"/>
          <w:sz w:val="24"/>
          <w:szCs w:val="24"/>
        </w:rPr>
        <w:t>The proposed system combines image classification with a simple advisory layer so that the output is more useful than a disease label alone. MobileNetV2 is a practical choice because it provides an efficient architecture suitable for future deployment on devices with limited computing resources.</w:t>
      </w:r>
    </w:p>
    <w:p>
      <w:pPr>
        <w:spacing w:line="360" w:lineRule="auto"/>
        <w:jc w:val="both"/>
        <w:rPr>
          <w:rFonts w:cs="Times New Roman"/>
          <w:sz w:val="24"/>
          <w:szCs w:val="24"/>
        </w:rPr>
      </w:pPr>
      <w:r>
        <w:rPr>
          <w:rFonts w:cs="Times New Roman"/>
          <w:sz w:val="24"/>
          <w:szCs w:val="24"/>
        </w:rPr>
        <w:t>The final performance should be reported using actual experimental results, including accuracy, precision, recall, F1-score and confusion matrix. With a larger field dataset, expert-validated recommendations and mobile/offline deployment, the system can be developed into a more practical smart agriculture solution.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38. Student Reflection</w:t>
      </w:r>
    </w:p>
    <w:p>
      <w:pPr>
        <w:spacing w:line="360" w:lineRule="auto"/>
        <w:jc w:val="both"/>
        <w:rPr>
          <w:rFonts w:cs="Times New Roman"/>
          <w:sz w:val="24"/>
          <w:szCs w:val="24"/>
        </w:rPr>
      </w:pPr>
      <w:r>
        <w:rPr>
          <w:rFonts w:cs="Times New Roman"/>
          <w:sz w:val="24"/>
          <w:szCs w:val="24"/>
        </w:rPr>
        <w:t>Through this project, I learned how an artificial intelligence problem can be converted into a practical engineering solution. I understood the importance of selecting an appropriate dataset, preprocessing images, applying transfer learning and evaluating a classification model using multiple metrics.</w:t>
      </w:r>
    </w:p>
    <w:p>
      <w:pPr>
        <w:spacing w:line="360" w:lineRule="auto"/>
        <w:jc w:val="both"/>
        <w:rPr>
          <w:rFonts w:cs="Times New Roman"/>
          <w:sz w:val="24"/>
          <w:szCs w:val="24"/>
        </w:rPr>
      </w:pPr>
      <w:r>
        <w:rPr>
          <w:rFonts w:cs="Times New Roman"/>
          <w:sz w:val="24"/>
          <w:szCs w:val="24"/>
        </w:rPr>
        <w:t>I also learned that building an AI system is not only about achieving high accuracy. Real-world factors such as computational cost, data quality, safety, ethical use, environmental impact and user understanding are equally important. The project helped me connect deep learning concepts with a real agricultural application.</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39. References</w:t>
      </w:r>
    </w:p>
    <w:p>
      <w:pPr>
        <w:spacing w:line="360" w:lineRule="auto"/>
        <w:jc w:val="both"/>
        <w:rPr>
          <w:rFonts w:cs="Times New Roman"/>
          <w:sz w:val="24"/>
          <w:szCs w:val="24"/>
        </w:rPr>
      </w:pPr>
      <w:r>
        <w:rPr>
          <w:rFonts w:cs="Times New Roman"/>
          <w:sz w:val="24"/>
          <w:szCs w:val="24"/>
        </w:rPr>
        <w:t>1. Sandler, M., Howard, A., Zhu, M., Zhmoginov, A. and Chen, L.C. (2018). MobileNetV2: Inverted Residuals and Linear Bottlenecks. Proceedings of the IEEE/CVF Conference on Computer Vision and Pattern Recognition.</w:t>
      </w:r>
    </w:p>
    <w:p>
      <w:pPr>
        <w:spacing w:line="360" w:lineRule="auto"/>
        <w:jc w:val="both"/>
        <w:rPr>
          <w:rFonts w:cs="Times New Roman"/>
          <w:sz w:val="24"/>
          <w:szCs w:val="24"/>
        </w:rPr>
      </w:pPr>
      <w:r>
        <w:rPr>
          <w:rFonts w:cs="Times New Roman"/>
          <w:sz w:val="24"/>
          <w:szCs w:val="24"/>
        </w:rPr>
        <w:t>2. Singh, D., Jain, N., Jain, P., Kayal, P., Kumawat, S. and Batra, N. (2020). PlantDoc: A Dataset for Visual Plant Disease Detection. Proceedings of the 7th ACM IKDD CoDS and 25th COMAD.</w:t>
      </w:r>
    </w:p>
    <w:p>
      <w:pPr>
        <w:spacing w:line="360" w:lineRule="auto"/>
        <w:jc w:val="both"/>
        <w:rPr>
          <w:rFonts w:cs="Times New Roman"/>
          <w:sz w:val="24"/>
          <w:szCs w:val="24"/>
        </w:rPr>
      </w:pPr>
      <w:r>
        <w:rPr>
          <w:rFonts w:cs="Times New Roman"/>
          <w:sz w:val="24"/>
          <w:szCs w:val="24"/>
        </w:rPr>
        <w:t>3. TensorFlow/Keras documentation for MobileNetV2 and transfer learning.</w:t>
      </w:r>
    </w:p>
    <w:p>
      <w:pPr>
        <w:spacing w:line="360" w:lineRule="auto"/>
        <w:jc w:val="both"/>
        <w:rPr>
          <w:rFonts w:cs="Times New Roman"/>
          <w:sz w:val="24"/>
          <w:szCs w:val="24"/>
        </w:rPr>
      </w:pPr>
      <w:r>
        <w:rPr>
          <w:rFonts w:cs="Times New Roman"/>
          <w:sz w:val="24"/>
          <w:szCs w:val="24"/>
        </w:rPr>
        <w:t>4. Scikit-learn documentation for classification metrics and confusion matrices.</w:t>
      </w:r>
    </w:p>
    <w:p>
      <w:pPr>
        <w:spacing w:line="360" w:lineRule="auto"/>
        <w:jc w:val="both"/>
        <w:rPr>
          <w:rFonts w:cs="Times New Roman"/>
          <w:sz w:val="24"/>
          <w:szCs w:val="24"/>
        </w:rPr>
      </w:pPr>
      <w:r>
        <w:rPr>
          <w:rFonts w:cs="Times New Roman"/>
          <w:sz w:val="24"/>
          <w:szCs w:val="24"/>
        </w:rPr>
        <w:t>5. Relevant PlantDoc dataset documentation and source materials used for the actual experiment.</w:t>
      </w:r>
    </w:p>
    <w:p>
      <w:pPr>
        <w:pStyle w:val="1"/>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40. Project Summary</w:t>
      </w:r>
    </w:p>
    <w:p>
      <w:pPr>
        <w:spacing w:line="360" w:lineRule="auto"/>
        <w:jc w:val="both"/>
        <w:rPr>
          <w:rFonts w:cs="Times New Roman"/>
          <w:sz w:val="24"/>
          <w:szCs w:val="24"/>
        </w:rPr>
      </w:pPr>
      <w:r>
        <w:rPr>
          <w:rFonts w:cs="Times New Roman"/>
          <w:sz w:val="24"/>
          <w:szCs w:val="24"/>
        </w:rPr>
        <w:t>Project Title: AI-Based Crop Disease Detection and Smart Agriculture Advisory System</w:t>
      </w:r>
    </w:p>
    <w:p>
      <w:pPr>
        <w:spacing w:line="360" w:lineRule="auto"/>
        <w:jc w:val="both"/>
        <w:rPr>
          <w:rFonts w:cs="Times New Roman"/>
          <w:sz w:val="24"/>
          <w:szCs w:val="24"/>
        </w:rPr>
      </w:pPr>
      <w:r>
        <w:rPr>
          <w:rFonts w:cs="Times New Roman"/>
          <w:sz w:val="24"/>
          <w:szCs w:val="24"/>
        </w:rPr>
        <w:t>AI Algorithm: MobileNetV2 Transfer Learning</w:t>
      </w:r>
    </w:p>
    <w:p>
      <w:pPr>
        <w:spacing w:line="360" w:lineRule="auto"/>
        <w:jc w:val="both"/>
        <w:rPr>
          <w:rFonts w:cs="Times New Roman"/>
          <w:sz w:val="24"/>
          <w:szCs w:val="24"/>
        </w:rPr>
      </w:pPr>
      <w:r>
        <w:rPr>
          <w:rFonts w:cs="Times New Roman"/>
          <w:sz w:val="24"/>
          <w:szCs w:val="24"/>
        </w:rPr>
        <w:t>Dataset: PlantDoc Dataset</w:t>
      </w:r>
    </w:p>
    <w:p>
      <w:pPr>
        <w:spacing w:line="360" w:lineRule="auto"/>
        <w:jc w:val="both"/>
        <w:rPr>
          <w:rFonts w:cs="Times New Roman"/>
          <w:sz w:val="24"/>
          <w:szCs w:val="24"/>
        </w:rPr>
      </w:pPr>
      <w:r>
        <w:rPr>
          <w:rFonts w:cs="Times New Roman"/>
          <w:sz w:val="24"/>
          <w:szCs w:val="24"/>
        </w:rPr>
        <w:t>Input: Crop/leaf image</w:t>
      </w:r>
    </w:p>
    <w:p>
      <w:pPr>
        <w:spacing w:line="360" w:lineRule="auto"/>
        <w:jc w:val="both"/>
        <w:rPr>
          <w:rFonts w:cs="Times New Roman"/>
          <w:sz w:val="24"/>
          <w:szCs w:val="24"/>
        </w:rPr>
      </w:pPr>
      <w:r>
        <w:rPr>
          <w:rFonts w:cs="Times New Roman"/>
          <w:sz w:val="24"/>
          <w:szCs w:val="24"/>
        </w:rPr>
        <w:t>Output: Predicted disease class, confidence score and smart agriculture advisory</w:t>
      </w:r>
    </w:p>
    <w:p>
      <w:pPr>
        <w:spacing w:line="360" w:lineRule="auto"/>
        <w:jc w:val="both"/>
        <w:rPr>
          <w:rFonts w:cs="Times New Roman"/>
          <w:sz w:val="24"/>
          <w:szCs w:val="24"/>
        </w:rPr>
      </w:pPr>
      <w:r>
        <w:rPr>
          <w:rFonts w:cs="Times New Roman"/>
          <w:sz w:val="24"/>
          <w:szCs w:val="24"/>
        </w:rPr>
        <w:t>Main Technologies: Python, TensorFlow/Keras, NumPy, Pandas, Scikit-learn, Matplotlib and optional Streamlit</w:t>
      </w:r>
    </w:p>
    <w:p>
      <w:pPr>
        <w:spacing w:line="360" w:lineRule="auto"/>
        <w:jc w:val="both"/>
        <w:rPr>
          <w:rFonts w:cs="Times New Roman"/>
          <w:sz w:val="24"/>
          <w:szCs w:val="24"/>
        </w:rPr>
      </w:pPr>
      <w:r>
        <w:rPr>
          <w:rFonts w:cs="Times New Roman"/>
          <w:sz w:val="24"/>
          <w:szCs w:val="24"/>
        </w:rPr>
        <w:t>Main Benefit: Provides an AI-assisted method for preliminary crop disease identification and farmer-friendly advisory support.</w:t>
      </w:r>
    </w:p>
    <w:p>
      <w:pPr>
        <w:spacing w:line="360" w:lineRule="auto"/>
        <w:jc w:val="both"/>
        <w:rPr>
          <w:rFonts w:cs="Times New Roman"/>
          <w:b/>
          <w:bCs/>
          <w:sz w:val="24"/>
          <w:szCs w:val="24"/>
        </w:rPr>
      </w:pPr>
      <w:r>
        <w:rPr>
          <w:rFonts w:cs="Times New Roman"/>
          <w:b/>
          <w:bCs/>
          <w:sz w:val="24"/>
          <w:szCs w:val="24"/>
        </w:rPr>
        <w:t>Python Code :</w:t>
      </w:r>
    </w:p>
    <w:p>
      <w:pPr>
        <w:spacing w:line="360" w:lineRule="auto"/>
        <w:jc w:val="both"/>
        <w:rPr>
          <w:rFonts w:cs="Times New Roman"/>
          <w:sz w:val="24"/>
          <w:szCs w:val="24"/>
        </w:rPr>
      </w:pPr>
      <w:r>
        <w:rPr>
          <w:rFonts w:cs="Times New Roman"/>
          <w:sz w:val="24"/>
          <w:szCs w:val="24"/>
        </w:rPr>
        <w:t># ALGORITHM: MobileNetV2 Transfer Learning</w:t>
      </w:r>
    </w:p>
    <w:p>
      <w:pPr>
        <w:spacing w:line="360" w:lineRule="auto"/>
        <w:jc w:val="both"/>
        <w:rPr>
          <w:rFonts w:cs="Times New Roman"/>
          <w:sz w:val="24"/>
          <w:szCs w:val="24"/>
        </w:rPr>
      </w:pPr>
      <w:r>
        <w:rPr>
          <w:rFonts w:cs="Times New Roman"/>
          <w:sz w:val="24"/>
          <w:szCs w:val="24"/>
        </w:rPr>
        <w:t># PLATFORM : Windows Python / IDLE</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import os</w:t>
      </w:r>
    </w:p>
    <w:p>
      <w:pPr>
        <w:spacing w:line="360" w:lineRule="auto"/>
        <w:jc w:val="both"/>
        <w:rPr>
          <w:rFonts w:cs="Times New Roman"/>
          <w:sz w:val="24"/>
          <w:szCs w:val="24"/>
        </w:rPr>
      </w:pPr>
      <w:r>
        <w:rPr>
          <w:rFonts w:cs="Times New Roman"/>
          <w:sz w:val="24"/>
          <w:szCs w:val="24"/>
        </w:rPr>
        <w:t>import numpy as np</w:t>
      </w:r>
    </w:p>
    <w:p>
      <w:pPr>
        <w:spacing w:line="360" w:lineRule="auto"/>
        <w:jc w:val="both"/>
        <w:rPr>
          <w:rFonts w:cs="Times New Roman"/>
          <w:sz w:val="24"/>
          <w:szCs w:val="24"/>
        </w:rPr>
      </w:pPr>
      <w:r>
        <w:rPr>
          <w:rFonts w:cs="Times New Roman"/>
          <w:sz w:val="24"/>
          <w:szCs w:val="24"/>
        </w:rPr>
        <w:t>import matplotlib.pyplot as plt</w:t>
      </w:r>
    </w:p>
    <w:p>
      <w:pPr>
        <w:spacing w:line="360" w:lineRule="auto"/>
        <w:jc w:val="both"/>
        <w:rPr>
          <w:rFonts w:cs="Times New Roman"/>
          <w:sz w:val="24"/>
          <w:szCs w:val="24"/>
        </w:rPr>
      </w:pPr>
      <w:r>
        <w:rPr>
          <w:rFonts w:cs="Times New Roman"/>
          <w:sz w:val="24"/>
          <w:szCs w:val="24"/>
        </w:rPr>
        <w:t>import tensorflow as tf</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from pathlib import Path</w:t>
      </w:r>
    </w:p>
    <w:p>
      <w:pPr>
        <w:spacing w:line="360" w:lineRule="auto"/>
        <w:jc w:val="both"/>
        <w:rPr>
          <w:rFonts w:cs="Times New Roman"/>
          <w:sz w:val="24"/>
          <w:szCs w:val="24"/>
        </w:rPr>
      </w:pPr>
      <w:r>
        <w:rPr>
          <w:rFonts w:cs="Times New Roman"/>
          <w:sz w:val="24"/>
          <w:szCs w:val="24"/>
        </w:rPr>
        <w:t>from tkinter import Tk, filedialog, messagebox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from tensorflow.keras import layers, models</w:t>
      </w:r>
    </w:p>
    <w:p>
      <w:pPr>
        <w:spacing w:line="360" w:lineRule="auto"/>
        <w:jc w:val="both"/>
        <w:rPr>
          <w:rFonts w:cs="Times New Roman"/>
          <w:sz w:val="24"/>
          <w:szCs w:val="24"/>
        </w:rPr>
      </w:pPr>
      <w:r>
        <w:rPr>
          <w:rFonts w:cs="Times New Roman"/>
          <w:sz w:val="24"/>
          <w:szCs w:val="24"/>
        </w:rPr>
        <w:t>from tensorflow.keras.applications import MobileNetV2</w:t>
      </w:r>
    </w:p>
    <w:p>
      <w:pPr>
        <w:spacing w:line="360" w:lineRule="auto"/>
        <w:jc w:val="both"/>
        <w:rPr>
          <w:rFonts w:cs="Times New Roman"/>
          <w:sz w:val="24"/>
          <w:szCs w:val="24"/>
        </w:rPr>
      </w:pPr>
      <w:r>
        <w:rPr>
          <w:rFonts w:cs="Times New Roman"/>
          <w:sz w:val="24"/>
          <w:szCs w:val="24"/>
        </w:rPr>
        <w:t>from tensorflow.keras.applications.mobilenet_v2 import preprocess_input</w:t>
      </w:r>
    </w:p>
    <w:p>
      <w:pPr>
        <w:spacing w:line="360" w:lineRule="auto"/>
        <w:jc w:val="both"/>
        <w:rPr>
          <w:rFonts w:cs="Times New Roman"/>
          <w:sz w:val="24"/>
          <w:szCs w:val="24"/>
        </w:rPr>
      </w:pPr>
      <w:r>
        <w:rPr>
          <w:rFonts w:cs="Times New Roman"/>
          <w:sz w:val="24"/>
          <w:szCs w:val="24"/>
        </w:rPr>
        <w:t>from tensorflow.keras.utils import load_img, img_to_array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from sklearn.metrics import (</w:t>
      </w:r>
    </w:p>
    <w:p>
      <w:pPr>
        <w:spacing w:line="360" w:lineRule="auto"/>
        <w:jc w:val="both"/>
        <w:rPr>
          <w:rFonts w:cs="Times New Roman"/>
          <w:sz w:val="24"/>
          <w:szCs w:val="24"/>
        </w:rPr>
      </w:pPr>
      <w:r>
        <w:rPr>
          <w:rFonts w:cs="Times New Roman"/>
          <w:sz w:val="24"/>
          <w:szCs w:val="24"/>
        </w:rPr>
        <w:t xml:space="preserve">    classification_report,</w:t>
      </w:r>
    </w:p>
    <w:p>
      <w:pPr>
        <w:spacing w:line="360" w:lineRule="auto"/>
        <w:jc w:val="both"/>
        <w:rPr>
          <w:rFonts w:cs="Times New Roman"/>
          <w:sz w:val="24"/>
          <w:szCs w:val="24"/>
        </w:rPr>
      </w:pPr>
      <w:r>
        <w:rPr>
          <w:rFonts w:cs="Times New Roman"/>
          <w:sz w:val="24"/>
          <w:szCs w:val="24"/>
        </w:rPr>
        <w:t xml:space="preserve">    confusion_matrix,</w:t>
      </w:r>
    </w:p>
    <w:p>
      <w:pPr>
        <w:spacing w:line="360" w:lineRule="auto"/>
        <w:jc w:val="both"/>
        <w:rPr>
          <w:rFonts w:cs="Times New Roman"/>
          <w:sz w:val="24"/>
          <w:szCs w:val="24"/>
        </w:rPr>
      </w:pPr>
      <w:r>
        <w:rPr>
          <w:rFonts w:cs="Times New Roman"/>
          <w:sz w:val="24"/>
          <w:szCs w:val="24"/>
        </w:rPr>
        <w:t xml:space="preserve">    ConfusionMatrixDisplay</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 BASIC SETTINGS</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IMG_HEIGHT = 224</w:t>
      </w:r>
    </w:p>
    <w:p>
      <w:pPr>
        <w:spacing w:line="360" w:lineRule="auto"/>
        <w:jc w:val="both"/>
        <w:rPr>
          <w:rFonts w:cs="Times New Roman"/>
          <w:sz w:val="24"/>
          <w:szCs w:val="24"/>
        </w:rPr>
      </w:pPr>
      <w:r>
        <w:rPr>
          <w:rFonts w:cs="Times New Roman"/>
          <w:sz w:val="24"/>
          <w:szCs w:val="24"/>
        </w:rPr>
        <w:t>IMG_WIDTH = 224</w:t>
      </w:r>
    </w:p>
    <w:p>
      <w:pPr>
        <w:spacing w:line="360" w:lineRule="auto"/>
        <w:jc w:val="both"/>
        <w:rPr>
          <w:rFonts w:cs="Times New Roman"/>
          <w:sz w:val="24"/>
          <w:szCs w:val="24"/>
        </w:rPr>
      </w:pPr>
      <w:r>
        <w:rPr>
          <w:rFonts w:cs="Times New Roman"/>
          <w:sz w:val="24"/>
          <w:szCs w:val="24"/>
        </w:rPr>
        <w:t>IMAGE_SIZE = (IMG_HEIGHT, IMG_WIDTH)</w:t>
      </w:r>
    </w:p>
    <w:p>
      <w:pPr>
        <w:spacing w:line="360" w:lineRule="auto"/>
        <w:jc w:val="both"/>
        <w:rPr>
          <w:rFonts w:cs="Times New Roman"/>
          <w:sz w:val="24"/>
          <w:szCs w:val="24"/>
        </w:rPr>
      </w:pPr>
      <w:r>
        <w:rPr>
          <w:rFonts w:cs="Times New Roman"/>
          <w:sz w:val="24"/>
          <w:szCs w:val="24"/>
        </w:rPr>
        <w:t>BATCH_SIZE = 32</w:t>
      </w:r>
    </w:p>
    <w:p>
      <w:pPr>
        <w:spacing w:line="360" w:lineRule="auto"/>
        <w:jc w:val="both"/>
        <w:rPr>
          <w:rFonts w:cs="Times New Roman"/>
          <w:sz w:val="24"/>
          <w:szCs w:val="24"/>
        </w:rPr>
      </w:pPr>
      <w:r>
        <w:rPr>
          <w:rFonts w:cs="Times New Roman"/>
          <w:sz w:val="24"/>
          <w:szCs w:val="24"/>
        </w:rPr>
        <w:t>SEED = 42</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IMAGE_EXTENSIONS = (</w:t>
      </w:r>
    </w:p>
    <w:p>
      <w:pPr>
        <w:spacing w:line="360" w:lineRule="auto"/>
        <w:jc w:val="both"/>
        <w:rPr>
          <w:rFonts w:cs="Times New Roman"/>
          <w:sz w:val="24"/>
          <w:szCs w:val="24"/>
        </w:rPr>
      </w:pPr>
      <w:r>
        <w:rPr>
          <w:rFonts w:cs="Times New Roman"/>
          <w:sz w:val="24"/>
          <w:szCs w:val="24"/>
        </w:rPr>
        <w:t xml:space="preserve">    ".jpg",</w:t>
      </w:r>
    </w:p>
    <w:p>
      <w:pPr>
        <w:spacing w:line="360" w:lineRule="auto"/>
        <w:jc w:val="both"/>
        <w:rPr>
          <w:rFonts w:cs="Times New Roman"/>
          <w:sz w:val="24"/>
          <w:szCs w:val="24"/>
        </w:rPr>
      </w:pPr>
      <w:r>
        <w:rPr>
          <w:rFonts w:cs="Times New Roman"/>
          <w:sz w:val="24"/>
          <w:szCs w:val="24"/>
        </w:rPr>
        <w:t xml:space="preserve">    ".jpeg",</w:t>
      </w:r>
    </w:p>
    <w:p>
      <w:pPr>
        <w:spacing w:line="360" w:lineRule="auto"/>
        <w:jc w:val="both"/>
        <w:rPr>
          <w:rFonts w:cs="Times New Roman"/>
          <w:sz w:val="24"/>
          <w:szCs w:val="24"/>
        </w:rPr>
      </w:pPr>
      <w:r>
        <w:rPr>
          <w:rFonts w:cs="Times New Roman"/>
          <w:sz w:val="24"/>
          <w:szCs w:val="24"/>
        </w:rPr>
        <w:t xml:space="preserve">    ".png",</w:t>
      </w:r>
    </w:p>
    <w:p>
      <w:pPr>
        <w:spacing w:line="360" w:lineRule="auto"/>
        <w:jc w:val="both"/>
        <w:rPr>
          <w:rFonts w:cs="Times New Roman"/>
          <w:sz w:val="24"/>
          <w:szCs w:val="24"/>
        </w:rPr>
      </w:pPr>
      <w:r>
        <w:rPr>
          <w:rFonts w:cs="Times New Roman"/>
          <w:sz w:val="24"/>
          <w:szCs w:val="24"/>
        </w:rPr>
        <w:t xml:space="preserve">    ".bmp",</w:t>
      </w:r>
    </w:p>
    <w:p>
      <w:pPr>
        <w:spacing w:line="360" w:lineRule="auto"/>
        <w:jc w:val="both"/>
        <w:rPr>
          <w:rFonts w:cs="Times New Roman"/>
          <w:sz w:val="24"/>
          <w:szCs w:val="24"/>
        </w:rPr>
      </w:pPr>
      <w:r>
        <w:rPr>
          <w:rFonts w:cs="Times New Roman"/>
          <w:sz w:val="24"/>
          <w:szCs w:val="24"/>
        </w:rPr>
        <w:t xml:space="preserve">    ".webp"</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r>
        <w:rPr>
          <w:rFonts w:cs="Times New Roman"/>
          <w:sz w:val="24"/>
          <w:szCs w:val="24"/>
        </w:rPr>
        <w:t>print("PLANT DISEASE DETECTION USING MOBILENETV2")</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r>
        <w:rPr>
          <w:rFonts w:cs="Times New Roman"/>
          <w:sz w:val="24"/>
          <w:szCs w:val="24"/>
        </w:rPr>
        <w:t>print("TensorFlow Version:", tf.__version__)</w:t>
      </w:r>
    </w:p>
    <w:p>
      <w:pPr>
        <w:spacing w:line="360" w:lineRule="auto"/>
        <w:jc w:val="both"/>
        <w:rPr>
          <w:rFonts w:cs="Times New Roman"/>
          <w:sz w:val="24"/>
          <w:szCs w:val="24"/>
        </w:rPr>
      </w:pPr>
      <w:r>
        <w:rPr>
          <w:rFonts w:cs="Times New Roman"/>
          <w:sz w:val="24"/>
          <w:szCs w:val="24"/>
        </w:rPr>
        <w:t>print("GPU:", tf.config.list_physical_devices("GPU"))</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 SELECT PLANTDOC DATASET FOLDER</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Select the folder that contains the PlantDoc dataset.</w:t>
      </w:r>
    </w:p>
    <w:p>
      <w:pPr>
        <w:spacing w:line="360" w:lineRule="auto"/>
        <w:jc w:val="both"/>
        <w:rPr>
          <w:rFonts w:cs="Times New Roman"/>
          <w:sz w:val="24"/>
          <w:szCs w:val="24"/>
        </w:rPr>
      </w:pPr>
      <w:r>
        <w:rPr>
          <w:rFonts w:cs="Times New Roman"/>
          <w:sz w:val="24"/>
          <w:szCs w:val="24"/>
        </w:rPr>
        <w:t># It can directly contain "train" and "test", or contain another</w:t>
      </w:r>
    </w:p>
    <w:p>
      <w:pPr>
        <w:spacing w:line="360" w:lineRule="auto"/>
        <w:jc w:val="both"/>
        <w:rPr>
          <w:rFonts w:cs="Times New Roman"/>
          <w:sz w:val="24"/>
          <w:szCs w:val="24"/>
        </w:rPr>
      </w:pPr>
      <w:r>
        <w:rPr>
          <w:rFonts w:cs="Times New Roman"/>
          <w:sz w:val="24"/>
          <w:szCs w:val="24"/>
        </w:rPr>
        <w:t># folder which contains them.</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def select_dataset_folder():</w:t>
      </w:r>
    </w:p>
    <w:p>
      <w:pPr>
        <w:spacing w:line="360" w:lineRule="auto"/>
        <w:jc w:val="both"/>
        <w:rPr>
          <w:rFonts w:cs="Times New Roman"/>
          <w:sz w:val="24"/>
          <w:szCs w:val="24"/>
        </w:rPr>
      </w:pPr>
      <w:r>
        <w:rPr>
          <w:rFonts w:cs="Times New Roman"/>
          <w:sz w:val="24"/>
          <w:szCs w:val="24"/>
        </w:rPr>
        <w:t xml:space="preserve">    root = Tk()</w:t>
      </w:r>
    </w:p>
    <w:p>
      <w:pPr>
        <w:spacing w:line="360" w:lineRule="auto"/>
        <w:jc w:val="both"/>
        <w:rPr>
          <w:rFonts w:cs="Times New Roman"/>
          <w:sz w:val="24"/>
          <w:szCs w:val="24"/>
        </w:rPr>
      </w:pPr>
      <w:r>
        <w:rPr>
          <w:rFonts w:cs="Times New Roman"/>
          <w:sz w:val="24"/>
          <w:szCs w:val="24"/>
        </w:rPr>
        <w:t xml:space="preserve">    root.withdraw()</w:t>
      </w:r>
    </w:p>
    <w:p>
      <w:pPr>
        <w:spacing w:line="360" w:lineRule="auto"/>
        <w:jc w:val="both"/>
        <w:rPr>
          <w:rFonts w:cs="Times New Roman"/>
          <w:sz w:val="24"/>
          <w:szCs w:val="24"/>
        </w:rPr>
      </w:pPr>
      <w:r>
        <w:rPr>
          <w:rFonts w:cs="Times New Roman"/>
          <w:sz w:val="24"/>
          <w:szCs w:val="24"/>
        </w:rPr>
        <w:t xml:space="preserve">    root.attributes("-topmost", True)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folder = filedialog.askdirectory(</w:t>
      </w:r>
    </w:p>
    <w:p>
      <w:pPr>
        <w:spacing w:line="360" w:lineRule="auto"/>
        <w:jc w:val="both"/>
        <w:rPr>
          <w:rFonts w:cs="Times New Roman"/>
          <w:sz w:val="24"/>
          <w:szCs w:val="24"/>
        </w:rPr>
      </w:pPr>
      <w:r>
        <w:rPr>
          <w:rFonts w:cs="Times New Roman"/>
          <w:sz w:val="24"/>
          <w:szCs w:val="24"/>
        </w:rPr>
        <w:t xml:space="preserve">        title="Select the PlantDoc Dataset Folder"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root.destroy()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if not folder:</w:t>
      </w:r>
    </w:p>
    <w:p>
      <w:pPr>
        <w:spacing w:line="360" w:lineRule="auto"/>
        <w:jc w:val="both"/>
        <w:rPr>
          <w:rFonts w:cs="Times New Roman"/>
          <w:sz w:val="24"/>
          <w:szCs w:val="24"/>
        </w:rPr>
      </w:pPr>
      <w:r>
        <w:rPr>
          <w:rFonts w:cs="Times New Roman"/>
          <w:sz w:val="24"/>
          <w:szCs w:val="24"/>
        </w:rPr>
        <w:t xml:space="preserve">        raise RuntimeError("No dataset folder was selected.")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return folder</w:t>
      </w:r>
    </w:p>
    <w:p>
      <w:pPr>
        <w:spacing w:line="360" w:lineRule="auto"/>
        <w:jc w:val="both"/>
        <w:rPr>
          <w:rFonts w:cs="Times New Roman"/>
          <w:sz w:val="24"/>
          <w:szCs w:val="24"/>
        </w:rPr>
      </w:pP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EXTRACT_PATH = select_dataset_folder()</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print("\nSelected Dataset Folder:")</w:t>
      </w:r>
    </w:p>
    <w:p>
      <w:pPr>
        <w:spacing w:line="360" w:lineRule="auto"/>
        <w:jc w:val="both"/>
        <w:rPr>
          <w:rFonts w:cs="Times New Roman"/>
          <w:sz w:val="24"/>
          <w:szCs w:val="24"/>
        </w:rPr>
      </w:pPr>
      <w:r>
        <w:rPr>
          <w:rFonts w:cs="Times New Roman"/>
          <w:sz w:val="24"/>
          <w:szCs w:val="24"/>
        </w:rPr>
        <w:t>print(EXTRACT_PATH)</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3. FIND TRAIN AND TEST FOLDERS AUTOMATICALLY</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def find_folder(root_path, folder_name):</w:t>
      </w:r>
    </w:p>
    <w:p>
      <w:pPr>
        <w:spacing w:line="360" w:lineRule="auto"/>
        <w:jc w:val="both"/>
        <w:rPr>
          <w:rFonts w:cs="Times New Roman"/>
          <w:sz w:val="24"/>
          <w:szCs w:val="24"/>
        </w:rPr>
      </w:pPr>
      <w:r>
        <w:rPr>
          <w:rFonts w:cs="Times New Roman"/>
          <w:sz w:val="24"/>
          <w:szCs w:val="24"/>
        </w:rPr>
        <w:t xml:space="preserve">    for root, dirs, _ in os.walk(root_path):</w:t>
      </w:r>
    </w:p>
    <w:p>
      <w:pPr>
        <w:spacing w:line="360" w:lineRule="auto"/>
        <w:jc w:val="both"/>
        <w:rPr>
          <w:rFonts w:cs="Times New Roman"/>
          <w:sz w:val="24"/>
          <w:szCs w:val="24"/>
        </w:rPr>
      </w:pPr>
      <w:r>
        <w:rPr>
          <w:rFonts w:cs="Times New Roman"/>
          <w:sz w:val="24"/>
          <w:szCs w:val="24"/>
        </w:rPr>
        <w:t xml:space="preserve">        for directory in dirs:</w:t>
      </w:r>
    </w:p>
    <w:p>
      <w:pPr>
        <w:spacing w:line="360" w:lineRule="auto"/>
        <w:jc w:val="both"/>
        <w:rPr>
          <w:rFonts w:cs="Times New Roman"/>
          <w:sz w:val="24"/>
          <w:szCs w:val="24"/>
        </w:rPr>
      </w:pPr>
      <w:r>
        <w:rPr>
          <w:rFonts w:cs="Times New Roman"/>
          <w:sz w:val="24"/>
          <w:szCs w:val="24"/>
        </w:rPr>
        <w:t xml:space="preserve">            if directory.lower() == folder_name.lower():</w:t>
      </w:r>
    </w:p>
    <w:p>
      <w:pPr>
        <w:spacing w:line="360" w:lineRule="auto"/>
        <w:jc w:val="both"/>
        <w:rPr>
          <w:rFonts w:cs="Times New Roman"/>
          <w:sz w:val="24"/>
          <w:szCs w:val="24"/>
        </w:rPr>
      </w:pPr>
      <w:r>
        <w:rPr>
          <w:rFonts w:cs="Times New Roman"/>
          <w:sz w:val="24"/>
          <w:szCs w:val="24"/>
        </w:rPr>
        <w:t xml:space="preserve">                return os.path.join(root, directory)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 Also check the selected root itself.</w:t>
      </w:r>
    </w:p>
    <w:p>
      <w:pPr>
        <w:spacing w:line="360" w:lineRule="auto"/>
        <w:jc w:val="both"/>
        <w:rPr>
          <w:rFonts w:cs="Times New Roman"/>
          <w:sz w:val="24"/>
          <w:szCs w:val="24"/>
        </w:rPr>
      </w:pPr>
      <w:r>
        <w:rPr>
          <w:rFonts w:cs="Times New Roman"/>
          <w:sz w:val="24"/>
          <w:szCs w:val="24"/>
        </w:rPr>
        <w:t xml:space="preserve">    if os.path.basename(root_path).lower() == folder_name.lower():</w:t>
      </w:r>
    </w:p>
    <w:p>
      <w:pPr>
        <w:spacing w:line="360" w:lineRule="auto"/>
        <w:jc w:val="both"/>
        <w:rPr>
          <w:rFonts w:cs="Times New Roman"/>
          <w:sz w:val="24"/>
          <w:szCs w:val="24"/>
        </w:rPr>
      </w:pPr>
      <w:r>
        <w:rPr>
          <w:rFonts w:cs="Times New Roman"/>
          <w:sz w:val="24"/>
          <w:szCs w:val="24"/>
        </w:rPr>
        <w:t xml:space="preserve">        return root_path</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return None</w:t>
      </w:r>
    </w:p>
    <w:p>
      <w:pPr>
        <w:spacing w:line="360" w:lineRule="auto"/>
        <w:jc w:val="both"/>
        <w:rPr>
          <w:rFonts w:cs="Times New Roman"/>
          <w:sz w:val="24"/>
          <w:szCs w:val="24"/>
        </w:rPr>
      </w:pP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TRAIN_DIR = find_folder(EXTRACT_PATH, "train")</w:t>
      </w:r>
    </w:p>
    <w:p>
      <w:pPr>
        <w:spacing w:line="360" w:lineRule="auto"/>
        <w:jc w:val="both"/>
        <w:rPr>
          <w:rFonts w:cs="Times New Roman"/>
          <w:sz w:val="24"/>
          <w:szCs w:val="24"/>
        </w:rPr>
      </w:pPr>
      <w:r>
        <w:rPr>
          <w:rFonts w:cs="Times New Roman"/>
          <w:sz w:val="24"/>
          <w:szCs w:val="24"/>
        </w:rPr>
        <w:t>TEST_DIR = find_folder(EXTRACT_PATH, "test")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print("\nTrain Directory:")</w:t>
      </w:r>
    </w:p>
    <w:p>
      <w:pPr>
        <w:spacing w:line="360" w:lineRule="auto"/>
        <w:jc w:val="both"/>
        <w:rPr>
          <w:rFonts w:cs="Times New Roman"/>
          <w:sz w:val="24"/>
          <w:szCs w:val="24"/>
        </w:rPr>
      </w:pPr>
      <w:r>
        <w:rPr>
          <w:rFonts w:cs="Times New Roman"/>
          <w:sz w:val="24"/>
          <w:szCs w:val="24"/>
        </w:rPr>
        <w:t>print(TRAIN_DIR)</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print("\nTest Directory:")</w:t>
      </w:r>
    </w:p>
    <w:p>
      <w:pPr>
        <w:spacing w:line="360" w:lineRule="auto"/>
        <w:jc w:val="both"/>
        <w:rPr>
          <w:rFonts w:cs="Times New Roman"/>
          <w:sz w:val="24"/>
          <w:szCs w:val="24"/>
        </w:rPr>
      </w:pPr>
      <w:r>
        <w:rPr>
          <w:rFonts w:cs="Times New Roman"/>
          <w:sz w:val="24"/>
          <w:szCs w:val="24"/>
        </w:rPr>
        <w:t>print(TEST_DIR)</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if TRAIN_DIR is None:</w:t>
      </w:r>
    </w:p>
    <w:p>
      <w:pPr>
        <w:spacing w:line="360" w:lineRule="auto"/>
        <w:jc w:val="both"/>
        <w:rPr>
          <w:rFonts w:cs="Times New Roman"/>
          <w:sz w:val="24"/>
          <w:szCs w:val="24"/>
        </w:rPr>
      </w:pPr>
      <w:r>
        <w:rPr>
          <w:rFonts w:cs="Times New Roman"/>
          <w:sz w:val="24"/>
          <w:szCs w:val="24"/>
        </w:rPr>
        <w:t xml:space="preserve">    raise FileNotFoundError(</w:t>
      </w:r>
    </w:p>
    <w:p>
      <w:pPr>
        <w:spacing w:line="360" w:lineRule="auto"/>
        <w:jc w:val="both"/>
        <w:rPr>
          <w:rFonts w:cs="Times New Roman"/>
          <w:sz w:val="24"/>
          <w:szCs w:val="24"/>
        </w:rPr>
      </w:pPr>
      <w:r>
        <w:rPr>
          <w:rFonts w:cs="Times New Roman"/>
          <w:sz w:val="24"/>
          <w:szCs w:val="24"/>
        </w:rPr>
        <w:t xml:space="preserve">        "TRAIN folder was not found. Select the correct PlantDoc folder."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if TEST_DIR is None:</w:t>
      </w:r>
    </w:p>
    <w:p>
      <w:pPr>
        <w:spacing w:line="360" w:lineRule="auto"/>
        <w:jc w:val="both"/>
        <w:rPr>
          <w:rFonts w:cs="Times New Roman"/>
          <w:sz w:val="24"/>
          <w:szCs w:val="24"/>
        </w:rPr>
      </w:pPr>
      <w:r>
        <w:rPr>
          <w:rFonts w:cs="Times New Roman"/>
          <w:sz w:val="24"/>
          <w:szCs w:val="24"/>
        </w:rPr>
        <w:t xml:space="preserve">    raise FileNotFoundError(</w:t>
      </w:r>
    </w:p>
    <w:p>
      <w:pPr>
        <w:spacing w:line="360" w:lineRule="auto"/>
        <w:jc w:val="both"/>
        <w:rPr>
          <w:rFonts w:cs="Times New Roman"/>
          <w:sz w:val="24"/>
          <w:szCs w:val="24"/>
        </w:rPr>
      </w:pPr>
      <w:r>
        <w:rPr>
          <w:rFonts w:cs="Times New Roman"/>
          <w:sz w:val="24"/>
          <w:szCs w:val="24"/>
        </w:rPr>
        <w:t xml:space="preserve">        "TEST folder was not found. Select the correct PlantDoc folder."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4. DATASET CLASSES</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classes = sorted([</w:t>
      </w:r>
    </w:p>
    <w:p>
      <w:pPr>
        <w:spacing w:line="360" w:lineRule="auto"/>
        <w:jc w:val="both"/>
        <w:rPr>
          <w:rFonts w:cs="Times New Roman"/>
          <w:sz w:val="24"/>
          <w:szCs w:val="24"/>
        </w:rPr>
      </w:pPr>
      <w:r>
        <w:rPr>
          <w:rFonts w:cs="Times New Roman"/>
          <w:sz w:val="24"/>
          <w:szCs w:val="24"/>
        </w:rPr>
        <w:t xml:space="preserve">    folder</w:t>
      </w:r>
    </w:p>
    <w:p>
      <w:pPr>
        <w:spacing w:line="360" w:lineRule="auto"/>
        <w:jc w:val="both"/>
        <w:rPr>
          <w:rFonts w:cs="Times New Roman"/>
          <w:sz w:val="24"/>
          <w:szCs w:val="24"/>
        </w:rPr>
      </w:pPr>
      <w:r>
        <w:rPr>
          <w:rFonts w:cs="Times New Roman"/>
          <w:sz w:val="24"/>
          <w:szCs w:val="24"/>
        </w:rPr>
        <w:t xml:space="preserve">    for folder in os.listdir(TRAIN_DIR)</w:t>
      </w:r>
    </w:p>
    <w:p>
      <w:pPr>
        <w:spacing w:line="360" w:lineRule="auto"/>
        <w:jc w:val="both"/>
        <w:rPr>
          <w:rFonts w:cs="Times New Roman"/>
          <w:sz w:val="24"/>
          <w:szCs w:val="24"/>
        </w:rPr>
      </w:pPr>
      <w:r>
        <w:rPr>
          <w:rFonts w:cs="Times New Roman"/>
          <w:sz w:val="24"/>
          <w:szCs w:val="24"/>
        </w:rPr>
        <w:t xml:space="preserve">    if os.path.isdir(os.path.join(TRAIN_DIR, folder))</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NUM_CLASSES = len(classes)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if NUM_CLASSES == 0:</w:t>
      </w:r>
    </w:p>
    <w:p>
      <w:pPr>
        <w:spacing w:line="360" w:lineRule="auto"/>
        <w:jc w:val="both"/>
        <w:rPr>
          <w:rFonts w:cs="Times New Roman"/>
          <w:sz w:val="24"/>
          <w:szCs w:val="24"/>
        </w:rPr>
      </w:pPr>
      <w:r>
        <w:rPr>
          <w:rFonts w:cs="Times New Roman"/>
          <w:sz w:val="24"/>
          <w:szCs w:val="24"/>
        </w:rPr>
        <w:t xml:space="preserve">    raise ValueError(</w:t>
      </w:r>
    </w:p>
    <w:p>
      <w:pPr>
        <w:spacing w:line="360" w:lineRule="auto"/>
        <w:jc w:val="both"/>
        <w:rPr>
          <w:rFonts w:cs="Times New Roman"/>
          <w:sz w:val="24"/>
          <w:szCs w:val="24"/>
        </w:rPr>
      </w:pPr>
      <w:r>
        <w:rPr>
          <w:rFonts w:cs="Times New Roman"/>
          <w:sz w:val="24"/>
          <w:szCs w:val="24"/>
        </w:rPr>
        <w:t xml:space="preserve">        "No class folders were found inside the TRAIN folder."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 + "=" * 65)</w:t>
      </w:r>
    </w:p>
    <w:p>
      <w:pPr>
        <w:spacing w:line="360" w:lineRule="auto"/>
        <w:jc w:val="both"/>
        <w:rPr>
          <w:rFonts w:cs="Times New Roman"/>
          <w:sz w:val="24"/>
          <w:szCs w:val="24"/>
        </w:rPr>
      </w:pPr>
      <w:r>
        <w:rPr>
          <w:rFonts w:cs="Times New Roman"/>
          <w:sz w:val="24"/>
          <w:szCs w:val="24"/>
        </w:rPr>
        <w:t>print("DATASET INFORMATION")</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print("Number of Classes:", NUM_CLASSES)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print("\nDisease Classes:")</w:t>
      </w:r>
    </w:p>
    <w:p>
      <w:pPr>
        <w:spacing w:line="360" w:lineRule="auto"/>
        <w:jc w:val="both"/>
        <w:rPr>
          <w:rFonts w:cs="Times New Roman"/>
          <w:sz w:val="24"/>
          <w:szCs w:val="24"/>
        </w:rPr>
      </w:pPr>
      <w:r>
        <w:rPr>
          <w:rFonts w:cs="Times New Roman"/>
          <w:sz w:val="24"/>
          <w:szCs w:val="24"/>
        </w:rPr>
        <w:t>for i, class_name in enumerate(classes):</w:t>
      </w:r>
    </w:p>
    <w:p>
      <w:pPr>
        <w:spacing w:line="360" w:lineRule="auto"/>
        <w:jc w:val="both"/>
        <w:rPr>
          <w:rFonts w:cs="Times New Roman"/>
          <w:sz w:val="24"/>
          <w:szCs w:val="24"/>
        </w:rPr>
      </w:pPr>
      <w:r>
        <w:rPr>
          <w:rFonts w:cs="Times New Roman"/>
          <w:sz w:val="24"/>
          <w:szCs w:val="24"/>
        </w:rPr>
        <w:t xml:space="preserve">    print(i, ":", class_name)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5. COUNT IMAGES</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def count_images(folder):</w:t>
      </w:r>
    </w:p>
    <w:p>
      <w:pPr>
        <w:spacing w:line="360" w:lineRule="auto"/>
        <w:jc w:val="both"/>
        <w:rPr>
          <w:rFonts w:cs="Times New Roman"/>
          <w:sz w:val="24"/>
          <w:szCs w:val="24"/>
        </w:rPr>
      </w:pPr>
      <w:r>
        <w:rPr>
          <w:rFonts w:cs="Times New Roman"/>
          <w:sz w:val="24"/>
          <w:szCs w:val="24"/>
        </w:rPr>
        <w:t xml:space="preserve">    total = 0</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for root, _, files_in_folder in os.walk(folder):</w:t>
      </w:r>
    </w:p>
    <w:p>
      <w:pPr>
        <w:spacing w:line="360" w:lineRule="auto"/>
        <w:jc w:val="both"/>
        <w:rPr>
          <w:rFonts w:cs="Times New Roman"/>
          <w:sz w:val="24"/>
          <w:szCs w:val="24"/>
        </w:rPr>
      </w:pPr>
      <w:r>
        <w:rPr>
          <w:rFonts w:cs="Times New Roman"/>
          <w:sz w:val="24"/>
          <w:szCs w:val="24"/>
        </w:rPr>
        <w:t xml:space="preserve">        for file in files_in_folder:</w:t>
      </w:r>
    </w:p>
    <w:p>
      <w:pPr>
        <w:spacing w:line="360" w:lineRule="auto"/>
        <w:jc w:val="both"/>
        <w:rPr>
          <w:rFonts w:cs="Times New Roman"/>
          <w:sz w:val="24"/>
          <w:szCs w:val="24"/>
        </w:rPr>
      </w:pPr>
      <w:r>
        <w:rPr>
          <w:rFonts w:cs="Times New Roman"/>
          <w:sz w:val="24"/>
          <w:szCs w:val="24"/>
        </w:rPr>
        <w:t xml:space="preserve">            if file.lower().endswith(IMAGE_EXTENSIONS):</w:t>
      </w:r>
    </w:p>
    <w:p>
      <w:pPr>
        <w:spacing w:line="360" w:lineRule="auto"/>
        <w:jc w:val="both"/>
        <w:rPr>
          <w:rFonts w:cs="Times New Roman"/>
          <w:sz w:val="24"/>
          <w:szCs w:val="24"/>
        </w:rPr>
      </w:pPr>
      <w:r>
        <w:rPr>
          <w:rFonts w:cs="Times New Roman"/>
          <w:sz w:val="24"/>
          <w:szCs w:val="24"/>
        </w:rPr>
        <w:t xml:space="preserve">                total += 1</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return total</w:t>
      </w:r>
    </w:p>
    <w:p>
      <w:pPr>
        <w:spacing w:line="360" w:lineRule="auto"/>
        <w:jc w:val="both"/>
        <w:rPr>
          <w:rFonts w:cs="Times New Roman"/>
          <w:sz w:val="24"/>
          <w:szCs w:val="24"/>
        </w:rPr>
      </w:pP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train_image_count = count_images(TRAIN_DIR)</w:t>
      </w:r>
    </w:p>
    <w:p>
      <w:pPr>
        <w:spacing w:line="360" w:lineRule="auto"/>
        <w:jc w:val="both"/>
        <w:rPr>
          <w:rFonts w:cs="Times New Roman"/>
          <w:sz w:val="24"/>
          <w:szCs w:val="24"/>
        </w:rPr>
      </w:pPr>
      <w:r>
        <w:rPr>
          <w:rFonts w:cs="Times New Roman"/>
          <w:sz w:val="24"/>
          <w:szCs w:val="24"/>
        </w:rPr>
        <w:t>test_image_count = count_images(TEST_DIR)</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print("\nTraining Images:", train_image_count)</w:t>
      </w:r>
    </w:p>
    <w:p>
      <w:pPr>
        <w:spacing w:line="360" w:lineRule="auto"/>
        <w:jc w:val="both"/>
        <w:rPr>
          <w:rFonts w:cs="Times New Roman"/>
          <w:sz w:val="24"/>
          <w:szCs w:val="24"/>
        </w:rPr>
      </w:pPr>
      <w:r>
        <w:rPr>
          <w:rFonts w:cs="Times New Roman"/>
          <w:sz w:val="24"/>
          <w:szCs w:val="24"/>
        </w:rPr>
        <w:t>print("Testing Images :", test_image_count)</w:t>
      </w:r>
    </w:p>
    <w:p>
      <w:pPr>
        <w:spacing w:line="360" w:lineRule="auto"/>
        <w:jc w:val="both"/>
        <w:rPr>
          <w:rFonts w:cs="Times New Roman"/>
          <w:sz w:val="24"/>
          <w:szCs w:val="24"/>
        </w:rPr>
      </w:pPr>
      <w:r>
        <w:rPr>
          <w:rFonts w:cs="Times New Roman"/>
          <w:sz w:val="24"/>
          <w:szCs w:val="24"/>
        </w:rPr>
        <w:t>print("Total Images   :", train_image_count + test_image_count)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6. CLASS DISTRIBUTION</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class_counts =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for class_name in classes:</w:t>
      </w:r>
    </w:p>
    <w:p>
      <w:pPr>
        <w:spacing w:line="360" w:lineRule="auto"/>
        <w:jc w:val="both"/>
        <w:rPr>
          <w:rFonts w:cs="Times New Roman"/>
          <w:sz w:val="24"/>
          <w:szCs w:val="24"/>
        </w:rPr>
      </w:pPr>
      <w:r>
        <w:rPr>
          <w:rFonts w:cs="Times New Roman"/>
          <w:sz w:val="24"/>
          <w:szCs w:val="24"/>
        </w:rPr>
        <w:t xml:space="preserve">    class_path = os.path.join(TRAIN_DIR, class_name)</w:t>
      </w:r>
    </w:p>
    <w:p>
      <w:pPr>
        <w:spacing w:line="360" w:lineRule="auto"/>
        <w:jc w:val="both"/>
        <w:rPr>
          <w:rFonts w:cs="Times New Roman"/>
          <w:sz w:val="24"/>
          <w:szCs w:val="24"/>
        </w:rPr>
      </w:pPr>
      <w:r>
        <w:rPr>
          <w:rFonts w:cs="Times New Roman"/>
          <w:sz w:val="24"/>
          <w:szCs w:val="24"/>
        </w:rPr>
        <w:t xml:space="preserve">    class_counts[class_name] = count_images(class_path)</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print("\nImages per class:")</w:t>
      </w:r>
    </w:p>
    <w:p>
      <w:pPr>
        <w:spacing w:line="360" w:lineRule="auto"/>
        <w:jc w:val="both"/>
        <w:rPr>
          <w:rFonts w:cs="Times New Roman"/>
          <w:sz w:val="24"/>
          <w:szCs w:val="24"/>
        </w:rPr>
      </w:pPr>
      <w:r>
        <w:rPr>
          <w:rFonts w:cs="Times New Roman"/>
          <w:sz w:val="24"/>
          <w:szCs w:val="24"/>
        </w:rPr>
        <w:t>for class_name, count in class_counts.items():</w:t>
      </w:r>
    </w:p>
    <w:p>
      <w:pPr>
        <w:spacing w:line="360" w:lineRule="auto"/>
        <w:jc w:val="both"/>
        <w:rPr>
          <w:rFonts w:cs="Times New Roman"/>
          <w:sz w:val="24"/>
          <w:szCs w:val="24"/>
        </w:rPr>
      </w:pPr>
      <w:r>
        <w:rPr>
          <w:rFonts w:cs="Times New Roman"/>
          <w:sz w:val="24"/>
          <w:szCs w:val="24"/>
        </w:rPr>
        <w:t xml:space="preserve">    print(class_name, ":", count)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7. CLASS DISTRIBUTION GRAPH</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plt.figure(figsize=(15, 6))</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plt.bar(</w:t>
      </w:r>
    </w:p>
    <w:p>
      <w:pPr>
        <w:spacing w:line="360" w:lineRule="auto"/>
        <w:jc w:val="both"/>
        <w:rPr>
          <w:rFonts w:cs="Times New Roman"/>
          <w:sz w:val="24"/>
          <w:szCs w:val="24"/>
        </w:rPr>
      </w:pPr>
      <w:r>
        <w:rPr>
          <w:rFonts w:cs="Times New Roman"/>
          <w:sz w:val="24"/>
          <w:szCs w:val="24"/>
        </w:rPr>
        <w:t xml:space="preserve">    list(class_counts.keys()),</w:t>
      </w:r>
    </w:p>
    <w:p>
      <w:pPr>
        <w:spacing w:line="360" w:lineRule="auto"/>
        <w:jc w:val="both"/>
        <w:rPr>
          <w:rFonts w:cs="Times New Roman"/>
          <w:sz w:val="24"/>
          <w:szCs w:val="24"/>
        </w:rPr>
      </w:pPr>
      <w:r>
        <w:rPr>
          <w:rFonts w:cs="Times New Roman"/>
          <w:sz w:val="24"/>
          <w:szCs w:val="24"/>
        </w:rPr>
        <w:t xml:space="preserve">    list(class_counts.values())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plt.xlabel("Disease Class")</w:t>
      </w:r>
    </w:p>
    <w:p>
      <w:pPr>
        <w:spacing w:line="360" w:lineRule="auto"/>
        <w:jc w:val="both"/>
        <w:rPr>
          <w:rFonts w:cs="Times New Roman"/>
          <w:sz w:val="24"/>
          <w:szCs w:val="24"/>
        </w:rPr>
      </w:pPr>
      <w:r>
        <w:rPr>
          <w:rFonts w:cs="Times New Roman"/>
          <w:sz w:val="24"/>
          <w:szCs w:val="24"/>
        </w:rPr>
        <w:t>plt.ylabel("Number of Images")</w:t>
      </w:r>
    </w:p>
    <w:p>
      <w:pPr>
        <w:spacing w:line="360" w:lineRule="auto"/>
        <w:jc w:val="both"/>
        <w:rPr>
          <w:rFonts w:cs="Times New Roman"/>
          <w:sz w:val="24"/>
          <w:szCs w:val="24"/>
        </w:rPr>
      </w:pPr>
      <w:r>
        <w:rPr>
          <w:rFonts w:cs="Times New Roman"/>
          <w:sz w:val="24"/>
          <w:szCs w:val="24"/>
        </w:rPr>
        <w:t>plt.title("PlantDoc Training Dataset Class Distribution")</w:t>
      </w:r>
    </w:p>
    <w:p>
      <w:pPr>
        <w:spacing w:line="360" w:lineRule="auto"/>
        <w:jc w:val="both"/>
        <w:rPr>
          <w:rFonts w:cs="Times New Roman"/>
          <w:sz w:val="24"/>
          <w:szCs w:val="24"/>
        </w:rPr>
      </w:pPr>
      <w:r>
        <w:rPr>
          <w:rFonts w:cs="Times New Roman"/>
          <w:sz w:val="24"/>
          <w:szCs w:val="24"/>
        </w:rPr>
        <w:t>plt.xticks(rotation=90, fontsize=8)</w:t>
      </w:r>
    </w:p>
    <w:p>
      <w:pPr>
        <w:spacing w:line="360" w:lineRule="auto"/>
        <w:jc w:val="both"/>
        <w:rPr>
          <w:rFonts w:cs="Times New Roman"/>
          <w:sz w:val="24"/>
          <w:szCs w:val="24"/>
        </w:rPr>
      </w:pPr>
      <w:r>
        <w:rPr>
          <w:rFonts w:cs="Times New Roman"/>
          <w:sz w:val="24"/>
          <w:szCs w:val="24"/>
        </w:rPr>
        <w:t>plt.tight_layout()</w:t>
      </w:r>
    </w:p>
    <w:p>
      <w:pPr>
        <w:spacing w:line="360" w:lineRule="auto"/>
        <w:jc w:val="both"/>
        <w:rPr>
          <w:rFonts w:cs="Times New Roman"/>
          <w:sz w:val="24"/>
          <w:szCs w:val="24"/>
        </w:rPr>
      </w:pPr>
      <w:r>
        <w:rPr>
          <w:rFonts w:cs="Times New Roman"/>
          <w:sz w:val="24"/>
          <w:szCs w:val="24"/>
        </w:rPr>
        <w:t>plt.show()</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8. LOAD TRAINING DATA</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print("\nLoading training dataset...")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train_ds = tf.keras.utils.image_dataset_from_directory(</w:t>
      </w:r>
    </w:p>
    <w:p>
      <w:pPr>
        <w:spacing w:line="360" w:lineRule="auto"/>
        <w:jc w:val="both"/>
        <w:rPr>
          <w:rFonts w:cs="Times New Roman"/>
          <w:sz w:val="24"/>
          <w:szCs w:val="24"/>
        </w:rPr>
      </w:pPr>
      <w:r>
        <w:rPr>
          <w:rFonts w:cs="Times New Roman"/>
          <w:sz w:val="24"/>
          <w:szCs w:val="24"/>
        </w:rPr>
        <w:t xml:space="preserve">    TRAIN_DIR,</w:t>
      </w:r>
    </w:p>
    <w:p>
      <w:pPr>
        <w:spacing w:line="360" w:lineRule="auto"/>
        <w:jc w:val="both"/>
        <w:rPr>
          <w:rFonts w:cs="Times New Roman"/>
          <w:sz w:val="24"/>
          <w:szCs w:val="24"/>
        </w:rPr>
      </w:pPr>
      <w:r>
        <w:rPr>
          <w:rFonts w:cs="Times New Roman"/>
          <w:sz w:val="24"/>
          <w:szCs w:val="24"/>
        </w:rPr>
        <w:t xml:space="preserve">    validation_split=0.20,</w:t>
      </w:r>
    </w:p>
    <w:p>
      <w:pPr>
        <w:spacing w:line="360" w:lineRule="auto"/>
        <w:jc w:val="both"/>
        <w:rPr>
          <w:rFonts w:cs="Times New Roman"/>
          <w:sz w:val="24"/>
          <w:szCs w:val="24"/>
        </w:rPr>
      </w:pPr>
      <w:r>
        <w:rPr>
          <w:rFonts w:cs="Times New Roman"/>
          <w:sz w:val="24"/>
          <w:szCs w:val="24"/>
        </w:rPr>
        <w:t xml:space="preserve">    subset="training",</w:t>
      </w:r>
    </w:p>
    <w:p>
      <w:pPr>
        <w:spacing w:line="360" w:lineRule="auto"/>
        <w:jc w:val="both"/>
        <w:rPr>
          <w:rFonts w:cs="Times New Roman"/>
          <w:sz w:val="24"/>
          <w:szCs w:val="24"/>
        </w:rPr>
      </w:pPr>
      <w:r>
        <w:rPr>
          <w:rFonts w:cs="Times New Roman"/>
          <w:sz w:val="24"/>
          <w:szCs w:val="24"/>
        </w:rPr>
        <w:t xml:space="preserve">    seed=SEED,</w:t>
      </w:r>
    </w:p>
    <w:p>
      <w:pPr>
        <w:spacing w:line="360" w:lineRule="auto"/>
        <w:jc w:val="both"/>
        <w:rPr>
          <w:rFonts w:cs="Times New Roman"/>
          <w:sz w:val="24"/>
          <w:szCs w:val="24"/>
        </w:rPr>
      </w:pPr>
      <w:r>
        <w:rPr>
          <w:rFonts w:cs="Times New Roman"/>
          <w:sz w:val="24"/>
          <w:szCs w:val="24"/>
        </w:rPr>
        <w:t xml:space="preserve">    image_size=IMAGE_SIZE,</w:t>
      </w:r>
    </w:p>
    <w:p>
      <w:pPr>
        <w:spacing w:line="360" w:lineRule="auto"/>
        <w:jc w:val="both"/>
        <w:rPr>
          <w:rFonts w:cs="Times New Roman"/>
          <w:sz w:val="24"/>
          <w:szCs w:val="24"/>
        </w:rPr>
      </w:pPr>
      <w:r>
        <w:rPr>
          <w:rFonts w:cs="Times New Roman"/>
          <w:sz w:val="24"/>
          <w:szCs w:val="24"/>
        </w:rPr>
        <w:t xml:space="preserve">    batch_size=BATCH_SIZE,</w:t>
      </w:r>
    </w:p>
    <w:p>
      <w:pPr>
        <w:spacing w:line="360" w:lineRule="auto"/>
        <w:jc w:val="both"/>
        <w:rPr>
          <w:rFonts w:cs="Times New Roman"/>
          <w:sz w:val="24"/>
          <w:szCs w:val="24"/>
        </w:rPr>
      </w:pPr>
      <w:r>
        <w:rPr>
          <w:rFonts w:cs="Times New Roman"/>
          <w:sz w:val="24"/>
          <w:szCs w:val="24"/>
        </w:rPr>
        <w:t xml:space="preserve">    label_mode="int",</w:t>
      </w:r>
    </w:p>
    <w:p>
      <w:pPr>
        <w:spacing w:line="360" w:lineRule="auto"/>
        <w:jc w:val="both"/>
        <w:rPr>
          <w:rFonts w:cs="Times New Roman"/>
          <w:sz w:val="24"/>
          <w:szCs w:val="24"/>
        </w:rPr>
      </w:pPr>
      <w:r>
        <w:rPr>
          <w:rFonts w:cs="Times New Roman"/>
          <w:sz w:val="24"/>
          <w:szCs w:val="24"/>
        </w:rPr>
        <w:t xml:space="preserve">    class_names=classes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9. LOAD VALIDATION DATA</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print("Loading validation dataset...")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val_ds = tf.keras.utils.image_dataset_from_directory(</w:t>
      </w:r>
    </w:p>
    <w:p>
      <w:pPr>
        <w:spacing w:line="360" w:lineRule="auto"/>
        <w:jc w:val="both"/>
        <w:rPr>
          <w:rFonts w:cs="Times New Roman"/>
          <w:sz w:val="24"/>
          <w:szCs w:val="24"/>
        </w:rPr>
      </w:pPr>
      <w:r>
        <w:rPr>
          <w:rFonts w:cs="Times New Roman"/>
          <w:sz w:val="24"/>
          <w:szCs w:val="24"/>
        </w:rPr>
        <w:t xml:space="preserve">    TRAIN_DIR,</w:t>
      </w:r>
    </w:p>
    <w:p>
      <w:pPr>
        <w:spacing w:line="360" w:lineRule="auto"/>
        <w:jc w:val="both"/>
        <w:rPr>
          <w:rFonts w:cs="Times New Roman"/>
          <w:sz w:val="24"/>
          <w:szCs w:val="24"/>
        </w:rPr>
      </w:pPr>
      <w:r>
        <w:rPr>
          <w:rFonts w:cs="Times New Roman"/>
          <w:sz w:val="24"/>
          <w:szCs w:val="24"/>
        </w:rPr>
        <w:t xml:space="preserve">    validation_split=0.20,</w:t>
      </w:r>
    </w:p>
    <w:p>
      <w:pPr>
        <w:spacing w:line="360" w:lineRule="auto"/>
        <w:jc w:val="both"/>
        <w:rPr>
          <w:rFonts w:cs="Times New Roman"/>
          <w:sz w:val="24"/>
          <w:szCs w:val="24"/>
        </w:rPr>
      </w:pPr>
      <w:r>
        <w:rPr>
          <w:rFonts w:cs="Times New Roman"/>
          <w:sz w:val="24"/>
          <w:szCs w:val="24"/>
        </w:rPr>
        <w:t xml:space="preserve">    subset="validation",</w:t>
      </w:r>
    </w:p>
    <w:p>
      <w:pPr>
        <w:spacing w:line="360" w:lineRule="auto"/>
        <w:jc w:val="both"/>
        <w:rPr>
          <w:rFonts w:cs="Times New Roman"/>
          <w:sz w:val="24"/>
          <w:szCs w:val="24"/>
        </w:rPr>
      </w:pPr>
      <w:r>
        <w:rPr>
          <w:rFonts w:cs="Times New Roman"/>
          <w:sz w:val="24"/>
          <w:szCs w:val="24"/>
        </w:rPr>
        <w:t xml:space="preserve">    seed=SEED,</w:t>
      </w:r>
    </w:p>
    <w:p>
      <w:pPr>
        <w:spacing w:line="360" w:lineRule="auto"/>
        <w:jc w:val="both"/>
        <w:rPr>
          <w:rFonts w:cs="Times New Roman"/>
          <w:sz w:val="24"/>
          <w:szCs w:val="24"/>
        </w:rPr>
      </w:pPr>
      <w:r>
        <w:rPr>
          <w:rFonts w:cs="Times New Roman"/>
          <w:sz w:val="24"/>
          <w:szCs w:val="24"/>
        </w:rPr>
        <w:t xml:space="preserve">    image_size=IMAGE_SIZE,</w:t>
      </w:r>
    </w:p>
    <w:p>
      <w:pPr>
        <w:spacing w:line="360" w:lineRule="auto"/>
        <w:jc w:val="both"/>
        <w:rPr>
          <w:rFonts w:cs="Times New Roman"/>
          <w:sz w:val="24"/>
          <w:szCs w:val="24"/>
        </w:rPr>
      </w:pPr>
      <w:r>
        <w:rPr>
          <w:rFonts w:cs="Times New Roman"/>
          <w:sz w:val="24"/>
          <w:szCs w:val="24"/>
        </w:rPr>
        <w:t xml:space="preserve">    batch_size=BATCH_SIZE,</w:t>
      </w:r>
    </w:p>
    <w:p>
      <w:pPr>
        <w:spacing w:line="360" w:lineRule="auto"/>
        <w:jc w:val="both"/>
        <w:rPr>
          <w:rFonts w:cs="Times New Roman"/>
          <w:sz w:val="24"/>
          <w:szCs w:val="24"/>
        </w:rPr>
      </w:pPr>
      <w:r>
        <w:rPr>
          <w:rFonts w:cs="Times New Roman"/>
          <w:sz w:val="24"/>
          <w:szCs w:val="24"/>
        </w:rPr>
        <w:t xml:space="preserve">    label_mode="int",</w:t>
      </w:r>
    </w:p>
    <w:p>
      <w:pPr>
        <w:spacing w:line="360" w:lineRule="auto"/>
        <w:jc w:val="both"/>
        <w:rPr>
          <w:rFonts w:cs="Times New Roman"/>
          <w:sz w:val="24"/>
          <w:szCs w:val="24"/>
        </w:rPr>
      </w:pPr>
      <w:r>
        <w:rPr>
          <w:rFonts w:cs="Times New Roman"/>
          <w:sz w:val="24"/>
          <w:szCs w:val="24"/>
        </w:rPr>
        <w:t xml:space="preserve">    class_names=classes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10. LOAD TEST DATA</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print("Loading test dataset...")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test_ds = tf.keras.utils.image_dataset_from_directory(</w:t>
      </w:r>
    </w:p>
    <w:p>
      <w:pPr>
        <w:spacing w:line="360" w:lineRule="auto"/>
        <w:jc w:val="both"/>
        <w:rPr>
          <w:rFonts w:cs="Times New Roman"/>
          <w:sz w:val="24"/>
          <w:szCs w:val="24"/>
        </w:rPr>
      </w:pPr>
      <w:r>
        <w:rPr>
          <w:rFonts w:cs="Times New Roman"/>
          <w:sz w:val="24"/>
          <w:szCs w:val="24"/>
        </w:rPr>
        <w:t xml:space="preserve">    TEST_DIR,</w:t>
      </w:r>
    </w:p>
    <w:p>
      <w:pPr>
        <w:spacing w:line="360" w:lineRule="auto"/>
        <w:jc w:val="both"/>
        <w:rPr>
          <w:rFonts w:cs="Times New Roman"/>
          <w:sz w:val="24"/>
          <w:szCs w:val="24"/>
        </w:rPr>
      </w:pPr>
      <w:r>
        <w:rPr>
          <w:rFonts w:cs="Times New Roman"/>
          <w:sz w:val="24"/>
          <w:szCs w:val="24"/>
        </w:rPr>
        <w:t xml:space="preserve">    image_size=IMAGE_SIZE,</w:t>
      </w:r>
    </w:p>
    <w:p>
      <w:pPr>
        <w:spacing w:line="360" w:lineRule="auto"/>
        <w:jc w:val="both"/>
        <w:rPr>
          <w:rFonts w:cs="Times New Roman"/>
          <w:sz w:val="24"/>
          <w:szCs w:val="24"/>
        </w:rPr>
      </w:pPr>
      <w:r>
        <w:rPr>
          <w:rFonts w:cs="Times New Roman"/>
          <w:sz w:val="24"/>
          <w:szCs w:val="24"/>
        </w:rPr>
        <w:t xml:space="preserve">    batch_size=BATCH_SIZE,</w:t>
      </w:r>
    </w:p>
    <w:p>
      <w:pPr>
        <w:spacing w:line="360" w:lineRule="auto"/>
        <w:jc w:val="both"/>
        <w:rPr>
          <w:rFonts w:cs="Times New Roman"/>
          <w:sz w:val="24"/>
          <w:szCs w:val="24"/>
        </w:rPr>
      </w:pPr>
      <w:r>
        <w:rPr>
          <w:rFonts w:cs="Times New Roman"/>
          <w:sz w:val="24"/>
          <w:szCs w:val="24"/>
        </w:rPr>
        <w:t xml:space="preserve">    shuffle=False,</w:t>
      </w:r>
    </w:p>
    <w:p>
      <w:pPr>
        <w:spacing w:line="360" w:lineRule="auto"/>
        <w:jc w:val="both"/>
        <w:rPr>
          <w:rFonts w:cs="Times New Roman"/>
          <w:sz w:val="24"/>
          <w:szCs w:val="24"/>
        </w:rPr>
      </w:pPr>
      <w:r>
        <w:rPr>
          <w:rFonts w:cs="Times New Roman"/>
          <w:sz w:val="24"/>
          <w:szCs w:val="24"/>
        </w:rPr>
        <w:t xml:space="preserve">    label_mode="int",</w:t>
      </w:r>
    </w:p>
    <w:p>
      <w:pPr>
        <w:spacing w:line="360" w:lineRule="auto"/>
        <w:jc w:val="both"/>
        <w:rPr>
          <w:rFonts w:cs="Times New Roman"/>
          <w:sz w:val="24"/>
          <w:szCs w:val="24"/>
        </w:rPr>
      </w:pPr>
      <w:r>
        <w:rPr>
          <w:rFonts w:cs="Times New Roman"/>
          <w:sz w:val="24"/>
          <w:szCs w:val="24"/>
        </w:rPr>
        <w:t xml:space="preserve">    class_names=classes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class_names = train_ds.class_names</w:t>
      </w:r>
    </w:p>
    <w:p>
      <w:pPr>
        <w:spacing w:line="360" w:lineRule="auto"/>
        <w:jc w:val="both"/>
        <w:rPr>
          <w:rFonts w:cs="Times New Roman"/>
          <w:sz w:val="24"/>
          <w:szCs w:val="24"/>
        </w:rPr>
      </w:pPr>
      <w:r>
        <w:rPr>
          <w:rFonts w:cs="Times New Roman"/>
          <w:sz w:val="24"/>
          <w:szCs w:val="24"/>
        </w:rPr>
        <w:t>NUM_CLASSES = len(class_names)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print("\nFinal Number of Classes:", NUM_CLASSES)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11. DISPLAY SAMPLE IMAGES</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plt.figure(figsize=(12, 10))</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for images, labels in train_ds.take(1):</w:t>
      </w:r>
    </w:p>
    <w:p>
      <w:pPr>
        <w:spacing w:line="360" w:lineRule="auto"/>
        <w:jc w:val="both"/>
        <w:rPr>
          <w:rFonts w:cs="Times New Roman"/>
          <w:sz w:val="24"/>
          <w:szCs w:val="24"/>
        </w:rPr>
      </w:pPr>
      <w:r>
        <w:rPr>
          <w:rFonts w:cs="Times New Roman"/>
          <w:sz w:val="24"/>
          <w:szCs w:val="24"/>
        </w:rPr>
        <w:t xml:space="preserve">    number_of_images = min(12, len(images))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for i in range(number_of_images):</w:t>
      </w:r>
    </w:p>
    <w:p>
      <w:pPr>
        <w:spacing w:line="360" w:lineRule="auto"/>
        <w:jc w:val="both"/>
        <w:rPr>
          <w:rFonts w:cs="Times New Roman"/>
          <w:sz w:val="24"/>
          <w:szCs w:val="24"/>
        </w:rPr>
      </w:pPr>
      <w:r>
        <w:rPr>
          <w:rFonts w:cs="Times New Roman"/>
          <w:sz w:val="24"/>
          <w:szCs w:val="24"/>
        </w:rPr>
        <w:t xml:space="preserve">        plt.subplot(3, 4, i + 1)</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plt.imshow(</w:t>
      </w:r>
    </w:p>
    <w:p>
      <w:pPr>
        <w:spacing w:line="360" w:lineRule="auto"/>
        <w:jc w:val="both"/>
        <w:rPr>
          <w:rFonts w:cs="Times New Roman"/>
          <w:sz w:val="24"/>
          <w:szCs w:val="24"/>
        </w:rPr>
      </w:pPr>
      <w:r>
        <w:rPr>
          <w:rFonts w:cs="Times New Roman"/>
          <w:sz w:val="24"/>
          <w:szCs w:val="24"/>
        </w:rPr>
        <w:t xml:space="preserve">            images[i].numpy().astype("uint8")</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plt.title(</w:t>
      </w:r>
    </w:p>
    <w:p>
      <w:pPr>
        <w:spacing w:line="360" w:lineRule="auto"/>
        <w:jc w:val="both"/>
        <w:rPr>
          <w:rFonts w:cs="Times New Roman"/>
          <w:sz w:val="24"/>
          <w:szCs w:val="24"/>
        </w:rPr>
      </w:pPr>
      <w:r>
        <w:rPr>
          <w:rFonts w:cs="Times New Roman"/>
          <w:sz w:val="24"/>
          <w:szCs w:val="24"/>
        </w:rPr>
        <w:t xml:space="preserve">            class_names[int(labels[i].numpy())]</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plt.axis("off")</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plt.tight_layout()</w:t>
      </w:r>
    </w:p>
    <w:p>
      <w:pPr>
        <w:spacing w:line="360" w:lineRule="auto"/>
        <w:jc w:val="both"/>
        <w:rPr>
          <w:rFonts w:cs="Times New Roman"/>
          <w:sz w:val="24"/>
          <w:szCs w:val="24"/>
        </w:rPr>
      </w:pPr>
      <w:r>
        <w:rPr>
          <w:rFonts w:cs="Times New Roman"/>
          <w:sz w:val="24"/>
          <w:szCs w:val="24"/>
        </w:rPr>
        <w:t>plt.show()</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12. DATA AUGMENTATION</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data_augmentation = tf.keras.Sequential(</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layers.RandomFlip("horizontal"),</w:t>
      </w:r>
    </w:p>
    <w:p>
      <w:pPr>
        <w:spacing w:line="360" w:lineRule="auto"/>
        <w:jc w:val="both"/>
        <w:rPr>
          <w:rFonts w:cs="Times New Roman"/>
          <w:sz w:val="24"/>
          <w:szCs w:val="24"/>
        </w:rPr>
      </w:pPr>
      <w:r>
        <w:rPr>
          <w:rFonts w:cs="Times New Roman"/>
          <w:sz w:val="24"/>
          <w:szCs w:val="24"/>
        </w:rPr>
        <w:t xml:space="preserve">        layers.RandomRotation(0.15),</w:t>
      </w:r>
    </w:p>
    <w:p>
      <w:pPr>
        <w:spacing w:line="360" w:lineRule="auto"/>
        <w:jc w:val="both"/>
        <w:rPr>
          <w:rFonts w:cs="Times New Roman"/>
          <w:sz w:val="24"/>
          <w:szCs w:val="24"/>
        </w:rPr>
      </w:pPr>
      <w:r>
        <w:rPr>
          <w:rFonts w:cs="Times New Roman"/>
          <w:sz w:val="24"/>
          <w:szCs w:val="24"/>
        </w:rPr>
        <w:t xml:space="preserve">        layers.RandomZoom(0.15),</w:t>
      </w:r>
    </w:p>
    <w:p>
      <w:pPr>
        <w:spacing w:line="360" w:lineRule="auto"/>
        <w:jc w:val="both"/>
        <w:rPr>
          <w:rFonts w:cs="Times New Roman"/>
          <w:sz w:val="24"/>
          <w:szCs w:val="24"/>
        </w:rPr>
      </w:pPr>
      <w:r>
        <w:rPr>
          <w:rFonts w:cs="Times New Roman"/>
          <w:sz w:val="24"/>
          <w:szCs w:val="24"/>
        </w:rPr>
        <w:t xml:space="preserve">        layers.RandomTranslation(</w:t>
      </w:r>
    </w:p>
    <w:p>
      <w:pPr>
        <w:spacing w:line="360" w:lineRule="auto"/>
        <w:jc w:val="both"/>
        <w:rPr>
          <w:rFonts w:cs="Times New Roman"/>
          <w:sz w:val="24"/>
          <w:szCs w:val="24"/>
        </w:rPr>
      </w:pPr>
      <w:r>
        <w:rPr>
          <w:rFonts w:cs="Times New Roman"/>
          <w:sz w:val="24"/>
          <w:szCs w:val="24"/>
        </w:rPr>
        <w:t xml:space="preserve">            height_factor=0.1,</w:t>
      </w:r>
    </w:p>
    <w:p>
      <w:pPr>
        <w:spacing w:line="360" w:lineRule="auto"/>
        <w:jc w:val="both"/>
        <w:rPr>
          <w:rFonts w:cs="Times New Roman"/>
          <w:sz w:val="24"/>
          <w:szCs w:val="24"/>
        </w:rPr>
      </w:pPr>
      <w:r>
        <w:rPr>
          <w:rFonts w:cs="Times New Roman"/>
          <w:sz w:val="24"/>
          <w:szCs w:val="24"/>
        </w:rPr>
        <w:t xml:space="preserve">            width_factor=0.1</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name="data_augmentation"</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print("\nData augmentation created.")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13. OPTIMIZE DATA PIPELINE</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AUTOTUNE = tf.data.AUTOTUNE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train_ds = train_ds.prefetch(buffer_size=AUTOTUNE)</w:t>
      </w:r>
    </w:p>
    <w:p>
      <w:pPr>
        <w:spacing w:line="360" w:lineRule="auto"/>
        <w:jc w:val="both"/>
        <w:rPr>
          <w:rFonts w:cs="Times New Roman"/>
          <w:sz w:val="24"/>
          <w:szCs w:val="24"/>
        </w:rPr>
      </w:pPr>
      <w:r>
        <w:rPr>
          <w:rFonts w:cs="Times New Roman"/>
          <w:sz w:val="24"/>
          <w:szCs w:val="24"/>
        </w:rPr>
        <w:t>val_ds = val_ds.prefetch(buffer_size=AUTOTUNE)</w:t>
      </w:r>
    </w:p>
    <w:p>
      <w:pPr>
        <w:spacing w:line="360" w:lineRule="auto"/>
        <w:jc w:val="both"/>
        <w:rPr>
          <w:rFonts w:cs="Times New Roman"/>
          <w:sz w:val="24"/>
          <w:szCs w:val="24"/>
        </w:rPr>
      </w:pPr>
      <w:r>
        <w:rPr>
          <w:rFonts w:cs="Times New Roman"/>
          <w:sz w:val="24"/>
          <w:szCs w:val="24"/>
        </w:rPr>
        <w:t>test_ds = test_ds.prefetch(buffer_size=AUTOTUNE)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14. LOAD PRETRAINED MOBILENETV2</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print("\nLoading MobileNetV2...")</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base_model = MobileNetV2(</w:t>
      </w:r>
    </w:p>
    <w:p>
      <w:pPr>
        <w:spacing w:line="360" w:lineRule="auto"/>
        <w:jc w:val="both"/>
        <w:rPr>
          <w:rFonts w:cs="Times New Roman"/>
          <w:sz w:val="24"/>
          <w:szCs w:val="24"/>
        </w:rPr>
      </w:pPr>
      <w:r>
        <w:rPr>
          <w:rFonts w:cs="Times New Roman"/>
          <w:sz w:val="24"/>
          <w:szCs w:val="24"/>
        </w:rPr>
        <w:t xml:space="preserve">    input_shape=(IMG_HEIGHT, IMG_WIDTH, 3),</w:t>
      </w:r>
    </w:p>
    <w:p>
      <w:pPr>
        <w:spacing w:line="360" w:lineRule="auto"/>
        <w:jc w:val="both"/>
        <w:rPr>
          <w:rFonts w:cs="Times New Roman"/>
          <w:sz w:val="24"/>
          <w:szCs w:val="24"/>
        </w:rPr>
      </w:pPr>
      <w:r>
        <w:rPr>
          <w:rFonts w:cs="Times New Roman"/>
          <w:sz w:val="24"/>
          <w:szCs w:val="24"/>
        </w:rPr>
        <w:t xml:space="preserve">    include_top=False,</w:t>
      </w:r>
    </w:p>
    <w:p>
      <w:pPr>
        <w:spacing w:line="360" w:lineRule="auto"/>
        <w:jc w:val="both"/>
        <w:rPr>
          <w:rFonts w:cs="Times New Roman"/>
          <w:sz w:val="24"/>
          <w:szCs w:val="24"/>
        </w:rPr>
      </w:pPr>
      <w:r>
        <w:rPr>
          <w:rFonts w:cs="Times New Roman"/>
          <w:sz w:val="24"/>
          <w:szCs w:val="24"/>
        </w:rPr>
        <w:t xml:space="preserve">    weights="imagenet"</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base_model.trainable = False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print("MobileNetV2 loaded successfully.")</w:t>
      </w:r>
    </w:p>
    <w:p>
      <w:pPr>
        <w:spacing w:line="360" w:lineRule="auto"/>
        <w:jc w:val="both"/>
        <w:rPr>
          <w:rFonts w:cs="Times New Roman"/>
          <w:sz w:val="24"/>
          <w:szCs w:val="24"/>
        </w:rPr>
      </w:pPr>
      <w:r>
        <w:rPr>
          <w:rFonts w:cs="Times New Roman"/>
          <w:sz w:val="24"/>
          <w:szCs w:val="24"/>
        </w:rPr>
        <w:t>print("Pretrained layers frozen.")</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15. CREATE TRANSFER LEARNING MODEL</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inputs = layers.Input(</w:t>
      </w:r>
    </w:p>
    <w:p>
      <w:pPr>
        <w:spacing w:line="360" w:lineRule="auto"/>
        <w:jc w:val="both"/>
        <w:rPr>
          <w:rFonts w:cs="Times New Roman"/>
          <w:sz w:val="24"/>
          <w:szCs w:val="24"/>
        </w:rPr>
      </w:pPr>
      <w:r>
        <w:rPr>
          <w:rFonts w:cs="Times New Roman"/>
          <w:sz w:val="24"/>
          <w:szCs w:val="24"/>
        </w:rPr>
        <w:t xml:space="preserve">    shape=(IMG_HEIGHT, IMG_WIDTH, 3)</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x = data_augmentation(inputs)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x = preprocess_input(x)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x = base_model(</w:t>
      </w:r>
    </w:p>
    <w:p>
      <w:pPr>
        <w:spacing w:line="360" w:lineRule="auto"/>
        <w:jc w:val="both"/>
        <w:rPr>
          <w:rFonts w:cs="Times New Roman"/>
          <w:sz w:val="24"/>
          <w:szCs w:val="24"/>
        </w:rPr>
      </w:pPr>
      <w:r>
        <w:rPr>
          <w:rFonts w:cs="Times New Roman"/>
          <w:sz w:val="24"/>
          <w:szCs w:val="24"/>
        </w:rPr>
        <w:t xml:space="preserve">    x,</w:t>
      </w:r>
    </w:p>
    <w:p>
      <w:pPr>
        <w:spacing w:line="360" w:lineRule="auto"/>
        <w:jc w:val="both"/>
        <w:rPr>
          <w:rFonts w:cs="Times New Roman"/>
          <w:sz w:val="24"/>
          <w:szCs w:val="24"/>
        </w:rPr>
      </w:pPr>
      <w:r>
        <w:rPr>
          <w:rFonts w:cs="Times New Roman"/>
          <w:sz w:val="24"/>
          <w:szCs w:val="24"/>
        </w:rPr>
        <w:t xml:space="preserve">    training=False</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x = layers.GlobalAveragePooling2D()(x)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x = layers.Dropout(0.30)(x)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x = layers.Dense(</w:t>
      </w:r>
    </w:p>
    <w:p>
      <w:pPr>
        <w:spacing w:line="360" w:lineRule="auto"/>
        <w:jc w:val="both"/>
        <w:rPr>
          <w:rFonts w:cs="Times New Roman"/>
          <w:sz w:val="24"/>
          <w:szCs w:val="24"/>
        </w:rPr>
      </w:pPr>
      <w:r>
        <w:rPr>
          <w:rFonts w:cs="Times New Roman"/>
          <w:sz w:val="24"/>
          <w:szCs w:val="24"/>
        </w:rPr>
        <w:t xml:space="preserve">    128,</w:t>
      </w:r>
    </w:p>
    <w:p>
      <w:pPr>
        <w:spacing w:line="360" w:lineRule="auto"/>
        <w:jc w:val="both"/>
        <w:rPr>
          <w:rFonts w:cs="Times New Roman"/>
          <w:sz w:val="24"/>
          <w:szCs w:val="24"/>
        </w:rPr>
      </w:pPr>
      <w:r>
        <w:rPr>
          <w:rFonts w:cs="Times New Roman"/>
          <w:sz w:val="24"/>
          <w:szCs w:val="24"/>
        </w:rPr>
        <w:t xml:space="preserve">    activation="relu"</w:t>
      </w:r>
    </w:p>
    <w:p>
      <w:pPr>
        <w:spacing w:line="360" w:lineRule="auto"/>
        <w:jc w:val="both"/>
        <w:rPr>
          <w:rFonts w:cs="Times New Roman"/>
          <w:sz w:val="24"/>
          <w:szCs w:val="24"/>
        </w:rPr>
      </w:pPr>
      <w:r>
        <w:rPr>
          <w:rFonts w:cs="Times New Roman"/>
          <w:sz w:val="24"/>
          <w:szCs w:val="24"/>
        </w:rPr>
        <w:t>)(x)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x = layers.Dropout(0.20)(x)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outputs = layers.Dense(</w:t>
      </w:r>
    </w:p>
    <w:p>
      <w:pPr>
        <w:spacing w:line="360" w:lineRule="auto"/>
        <w:jc w:val="both"/>
        <w:rPr>
          <w:rFonts w:cs="Times New Roman"/>
          <w:sz w:val="24"/>
          <w:szCs w:val="24"/>
        </w:rPr>
      </w:pPr>
      <w:r>
        <w:rPr>
          <w:rFonts w:cs="Times New Roman"/>
          <w:sz w:val="24"/>
          <w:szCs w:val="24"/>
        </w:rPr>
        <w:t xml:space="preserve">    NUM_CLASSES,</w:t>
      </w:r>
    </w:p>
    <w:p>
      <w:pPr>
        <w:spacing w:line="360" w:lineRule="auto"/>
        <w:jc w:val="both"/>
        <w:rPr>
          <w:rFonts w:cs="Times New Roman"/>
          <w:sz w:val="24"/>
          <w:szCs w:val="24"/>
        </w:rPr>
      </w:pPr>
      <w:r>
        <w:rPr>
          <w:rFonts w:cs="Times New Roman"/>
          <w:sz w:val="24"/>
          <w:szCs w:val="24"/>
        </w:rPr>
        <w:t xml:space="preserve">    activation="softmax"</w:t>
      </w:r>
    </w:p>
    <w:p>
      <w:pPr>
        <w:spacing w:line="360" w:lineRule="auto"/>
        <w:jc w:val="both"/>
        <w:rPr>
          <w:rFonts w:cs="Times New Roman"/>
          <w:sz w:val="24"/>
          <w:szCs w:val="24"/>
        </w:rPr>
      </w:pPr>
      <w:r>
        <w:rPr>
          <w:rFonts w:cs="Times New Roman"/>
          <w:sz w:val="24"/>
          <w:szCs w:val="24"/>
        </w:rPr>
        <w:t>)(x)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model = models.Model(</w:t>
      </w:r>
    </w:p>
    <w:p>
      <w:pPr>
        <w:spacing w:line="360" w:lineRule="auto"/>
        <w:jc w:val="both"/>
        <w:rPr>
          <w:rFonts w:cs="Times New Roman"/>
          <w:sz w:val="24"/>
          <w:szCs w:val="24"/>
        </w:rPr>
      </w:pPr>
      <w:r>
        <w:rPr>
          <w:rFonts w:cs="Times New Roman"/>
          <w:sz w:val="24"/>
          <w:szCs w:val="24"/>
        </w:rPr>
        <w:t xml:space="preserve">    inputs=inputs,</w:t>
      </w:r>
    </w:p>
    <w:p>
      <w:pPr>
        <w:spacing w:line="360" w:lineRule="auto"/>
        <w:jc w:val="both"/>
        <w:rPr>
          <w:rFonts w:cs="Times New Roman"/>
          <w:sz w:val="24"/>
          <w:szCs w:val="24"/>
        </w:rPr>
      </w:pPr>
      <w:r>
        <w:rPr>
          <w:rFonts w:cs="Times New Roman"/>
          <w:sz w:val="24"/>
          <w:szCs w:val="24"/>
        </w:rPr>
        <w:t xml:space="preserve">    outputs=outputs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print("\nMobileNetV2 Transfer Learning Model Created.")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16. MODEL SUMMARY</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model.summary()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17. COMPILE MODEL</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model.compile(</w:t>
      </w:r>
    </w:p>
    <w:p>
      <w:pPr>
        <w:spacing w:line="360" w:lineRule="auto"/>
        <w:jc w:val="both"/>
        <w:rPr>
          <w:rFonts w:cs="Times New Roman"/>
          <w:sz w:val="24"/>
          <w:szCs w:val="24"/>
        </w:rPr>
      </w:pPr>
      <w:r>
        <w:rPr>
          <w:rFonts w:cs="Times New Roman"/>
          <w:sz w:val="24"/>
          <w:szCs w:val="24"/>
        </w:rPr>
        <w:t xml:space="preserve">    optimizer=tf.keras.optimizers.Adam(</w:t>
      </w:r>
    </w:p>
    <w:p>
      <w:pPr>
        <w:spacing w:line="360" w:lineRule="auto"/>
        <w:jc w:val="both"/>
        <w:rPr>
          <w:rFonts w:cs="Times New Roman"/>
          <w:sz w:val="24"/>
          <w:szCs w:val="24"/>
        </w:rPr>
      </w:pPr>
      <w:r>
        <w:rPr>
          <w:rFonts w:cs="Times New Roman"/>
          <w:sz w:val="24"/>
          <w:szCs w:val="24"/>
        </w:rPr>
        <w:t xml:space="preserve">        learning_rate=0.001</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loss="sparse_categorical_crossentropy",</w:t>
      </w:r>
    </w:p>
    <w:p>
      <w:pPr>
        <w:spacing w:line="360" w:lineRule="auto"/>
        <w:jc w:val="both"/>
        <w:rPr>
          <w:rFonts w:cs="Times New Roman"/>
          <w:sz w:val="24"/>
          <w:szCs w:val="24"/>
        </w:rPr>
      </w:pPr>
      <w:r>
        <w:rPr>
          <w:rFonts w:cs="Times New Roman"/>
          <w:sz w:val="24"/>
          <w:szCs w:val="24"/>
        </w:rPr>
        <w:t xml:space="preserve">    metrics=["accuracy"]</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print("\nModel compiled successfully.")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18. CALLBACKS</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early_stopping = tf.keras.callbacks.EarlyStopping(</w:t>
      </w:r>
    </w:p>
    <w:p>
      <w:pPr>
        <w:spacing w:line="360" w:lineRule="auto"/>
        <w:jc w:val="both"/>
        <w:rPr>
          <w:rFonts w:cs="Times New Roman"/>
          <w:sz w:val="24"/>
          <w:szCs w:val="24"/>
        </w:rPr>
      </w:pPr>
      <w:r>
        <w:rPr>
          <w:rFonts w:cs="Times New Roman"/>
          <w:sz w:val="24"/>
          <w:szCs w:val="24"/>
        </w:rPr>
        <w:t xml:space="preserve">    monitor="val_loss",</w:t>
      </w:r>
    </w:p>
    <w:p>
      <w:pPr>
        <w:spacing w:line="360" w:lineRule="auto"/>
        <w:jc w:val="both"/>
        <w:rPr>
          <w:rFonts w:cs="Times New Roman"/>
          <w:sz w:val="24"/>
          <w:szCs w:val="24"/>
        </w:rPr>
      </w:pPr>
      <w:r>
        <w:rPr>
          <w:rFonts w:cs="Times New Roman"/>
          <w:sz w:val="24"/>
          <w:szCs w:val="24"/>
        </w:rPr>
        <w:t xml:space="preserve">    patience=3,</w:t>
      </w:r>
    </w:p>
    <w:p>
      <w:pPr>
        <w:spacing w:line="360" w:lineRule="auto"/>
        <w:jc w:val="both"/>
        <w:rPr>
          <w:rFonts w:cs="Times New Roman"/>
          <w:sz w:val="24"/>
          <w:szCs w:val="24"/>
        </w:rPr>
      </w:pPr>
      <w:r>
        <w:rPr>
          <w:rFonts w:cs="Times New Roman"/>
          <w:sz w:val="24"/>
          <w:szCs w:val="24"/>
        </w:rPr>
        <w:t xml:space="preserve">    restore_best_weights=True</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reduce_lr = tf.keras.callbacks.ReduceLROnPlateau(</w:t>
      </w:r>
    </w:p>
    <w:p>
      <w:pPr>
        <w:spacing w:line="360" w:lineRule="auto"/>
        <w:jc w:val="both"/>
        <w:rPr>
          <w:rFonts w:cs="Times New Roman"/>
          <w:sz w:val="24"/>
          <w:szCs w:val="24"/>
        </w:rPr>
      </w:pPr>
      <w:r>
        <w:rPr>
          <w:rFonts w:cs="Times New Roman"/>
          <w:sz w:val="24"/>
          <w:szCs w:val="24"/>
        </w:rPr>
        <w:t xml:space="preserve">    monitor="val_loss",</w:t>
      </w:r>
    </w:p>
    <w:p>
      <w:pPr>
        <w:spacing w:line="360" w:lineRule="auto"/>
        <w:jc w:val="both"/>
        <w:rPr>
          <w:rFonts w:cs="Times New Roman"/>
          <w:sz w:val="24"/>
          <w:szCs w:val="24"/>
        </w:rPr>
      </w:pPr>
      <w:r>
        <w:rPr>
          <w:rFonts w:cs="Times New Roman"/>
          <w:sz w:val="24"/>
          <w:szCs w:val="24"/>
        </w:rPr>
        <w:t xml:space="preserve">    factor=0.2,</w:t>
      </w:r>
    </w:p>
    <w:p>
      <w:pPr>
        <w:spacing w:line="360" w:lineRule="auto"/>
        <w:jc w:val="both"/>
        <w:rPr>
          <w:rFonts w:cs="Times New Roman"/>
          <w:sz w:val="24"/>
          <w:szCs w:val="24"/>
        </w:rPr>
      </w:pPr>
      <w:r>
        <w:rPr>
          <w:rFonts w:cs="Times New Roman"/>
          <w:sz w:val="24"/>
          <w:szCs w:val="24"/>
        </w:rPr>
        <w:t xml:space="preserve">    patience=2,</w:t>
      </w:r>
    </w:p>
    <w:p>
      <w:pPr>
        <w:spacing w:line="360" w:lineRule="auto"/>
        <w:jc w:val="both"/>
        <w:rPr>
          <w:rFonts w:cs="Times New Roman"/>
          <w:sz w:val="24"/>
          <w:szCs w:val="24"/>
        </w:rPr>
      </w:pPr>
      <w:r>
        <w:rPr>
          <w:rFonts w:cs="Times New Roman"/>
          <w:sz w:val="24"/>
          <w:szCs w:val="24"/>
        </w:rPr>
        <w:t xml:space="preserve">    min_lr=0.000001</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callbacks = [</w:t>
      </w:r>
    </w:p>
    <w:p>
      <w:pPr>
        <w:spacing w:line="360" w:lineRule="auto"/>
        <w:jc w:val="both"/>
        <w:rPr>
          <w:rFonts w:cs="Times New Roman"/>
          <w:sz w:val="24"/>
          <w:szCs w:val="24"/>
        </w:rPr>
      </w:pPr>
      <w:r>
        <w:rPr>
          <w:rFonts w:cs="Times New Roman"/>
          <w:sz w:val="24"/>
          <w:szCs w:val="24"/>
        </w:rPr>
        <w:t xml:space="preserve">    early_stopping,</w:t>
      </w:r>
    </w:p>
    <w:p>
      <w:pPr>
        <w:spacing w:line="360" w:lineRule="auto"/>
        <w:jc w:val="both"/>
        <w:rPr>
          <w:rFonts w:cs="Times New Roman"/>
          <w:sz w:val="24"/>
          <w:szCs w:val="24"/>
        </w:rPr>
      </w:pPr>
      <w:r>
        <w:rPr>
          <w:rFonts w:cs="Times New Roman"/>
          <w:sz w:val="24"/>
          <w:szCs w:val="24"/>
        </w:rPr>
        <w:t xml:space="preserve">    reduce_lr</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19. INITIAL TRAINING</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 + "=" * 65)</w:t>
      </w:r>
    </w:p>
    <w:p>
      <w:pPr>
        <w:spacing w:line="360" w:lineRule="auto"/>
        <w:jc w:val="both"/>
        <w:rPr>
          <w:rFonts w:cs="Times New Roman"/>
          <w:sz w:val="24"/>
          <w:szCs w:val="24"/>
        </w:rPr>
      </w:pPr>
      <w:r>
        <w:rPr>
          <w:rFonts w:cs="Times New Roman"/>
          <w:sz w:val="24"/>
          <w:szCs w:val="24"/>
        </w:rPr>
        <w:t>print("STARTING INITIAL TRAINING")</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INITIAL_EPOCHS = 10</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history = model.fit(</w:t>
      </w:r>
    </w:p>
    <w:p>
      <w:pPr>
        <w:spacing w:line="360" w:lineRule="auto"/>
        <w:jc w:val="both"/>
        <w:rPr>
          <w:rFonts w:cs="Times New Roman"/>
          <w:sz w:val="24"/>
          <w:szCs w:val="24"/>
        </w:rPr>
      </w:pPr>
      <w:r>
        <w:rPr>
          <w:rFonts w:cs="Times New Roman"/>
          <w:sz w:val="24"/>
          <w:szCs w:val="24"/>
        </w:rPr>
        <w:t xml:space="preserve">    train_ds,</w:t>
      </w:r>
    </w:p>
    <w:p>
      <w:pPr>
        <w:spacing w:line="360" w:lineRule="auto"/>
        <w:jc w:val="both"/>
        <w:rPr>
          <w:rFonts w:cs="Times New Roman"/>
          <w:sz w:val="24"/>
          <w:szCs w:val="24"/>
        </w:rPr>
      </w:pPr>
      <w:r>
        <w:rPr>
          <w:rFonts w:cs="Times New Roman"/>
          <w:sz w:val="24"/>
          <w:szCs w:val="24"/>
        </w:rPr>
        <w:t xml:space="preserve">    validation_data=val_ds,</w:t>
      </w:r>
    </w:p>
    <w:p>
      <w:pPr>
        <w:spacing w:line="360" w:lineRule="auto"/>
        <w:jc w:val="both"/>
        <w:rPr>
          <w:rFonts w:cs="Times New Roman"/>
          <w:sz w:val="24"/>
          <w:szCs w:val="24"/>
        </w:rPr>
      </w:pPr>
      <w:r>
        <w:rPr>
          <w:rFonts w:cs="Times New Roman"/>
          <w:sz w:val="24"/>
          <w:szCs w:val="24"/>
        </w:rPr>
        <w:t xml:space="preserve">    epochs=INITIAL_EPOCHS,</w:t>
      </w:r>
    </w:p>
    <w:p>
      <w:pPr>
        <w:spacing w:line="360" w:lineRule="auto"/>
        <w:jc w:val="both"/>
        <w:rPr>
          <w:rFonts w:cs="Times New Roman"/>
          <w:sz w:val="24"/>
          <w:szCs w:val="24"/>
        </w:rPr>
      </w:pPr>
      <w:r>
        <w:rPr>
          <w:rFonts w:cs="Times New Roman"/>
          <w:sz w:val="24"/>
          <w:szCs w:val="24"/>
        </w:rPr>
        <w:t xml:space="preserve">    callbacks=callbacks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print("\nInitial training completed.")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20. INITIAL ACCURACY GRAPH</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plt.figure(figsize=(8, 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plt.plot(</w:t>
      </w:r>
    </w:p>
    <w:p>
      <w:pPr>
        <w:spacing w:line="360" w:lineRule="auto"/>
        <w:jc w:val="both"/>
        <w:rPr>
          <w:rFonts w:cs="Times New Roman"/>
          <w:sz w:val="24"/>
          <w:szCs w:val="24"/>
        </w:rPr>
      </w:pPr>
      <w:r>
        <w:rPr>
          <w:rFonts w:cs="Times New Roman"/>
          <w:sz w:val="24"/>
          <w:szCs w:val="24"/>
        </w:rPr>
        <w:t xml:space="preserve">    history.history["accuracy"],</w:t>
      </w:r>
    </w:p>
    <w:p>
      <w:pPr>
        <w:spacing w:line="360" w:lineRule="auto"/>
        <w:jc w:val="both"/>
        <w:rPr>
          <w:rFonts w:cs="Times New Roman"/>
          <w:sz w:val="24"/>
          <w:szCs w:val="24"/>
        </w:rPr>
      </w:pPr>
      <w:r>
        <w:rPr>
          <w:rFonts w:cs="Times New Roman"/>
          <w:sz w:val="24"/>
          <w:szCs w:val="24"/>
        </w:rPr>
        <w:t xml:space="preserve">    label="Training Accuracy"</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plt.plot(</w:t>
      </w:r>
    </w:p>
    <w:p>
      <w:pPr>
        <w:spacing w:line="360" w:lineRule="auto"/>
        <w:jc w:val="both"/>
        <w:rPr>
          <w:rFonts w:cs="Times New Roman"/>
          <w:sz w:val="24"/>
          <w:szCs w:val="24"/>
        </w:rPr>
      </w:pPr>
      <w:r>
        <w:rPr>
          <w:rFonts w:cs="Times New Roman"/>
          <w:sz w:val="24"/>
          <w:szCs w:val="24"/>
        </w:rPr>
        <w:t xml:space="preserve">    history.history["val_accuracy"],</w:t>
      </w:r>
    </w:p>
    <w:p>
      <w:pPr>
        <w:spacing w:line="360" w:lineRule="auto"/>
        <w:jc w:val="both"/>
        <w:rPr>
          <w:rFonts w:cs="Times New Roman"/>
          <w:sz w:val="24"/>
          <w:szCs w:val="24"/>
        </w:rPr>
      </w:pPr>
      <w:r>
        <w:rPr>
          <w:rFonts w:cs="Times New Roman"/>
          <w:sz w:val="24"/>
          <w:szCs w:val="24"/>
        </w:rPr>
        <w:t xml:space="preserve">    label="Validation Accuracy"</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plt.xlabel("Epoch")</w:t>
      </w:r>
    </w:p>
    <w:p>
      <w:pPr>
        <w:spacing w:line="360" w:lineRule="auto"/>
        <w:jc w:val="both"/>
        <w:rPr>
          <w:rFonts w:cs="Times New Roman"/>
          <w:sz w:val="24"/>
          <w:szCs w:val="24"/>
        </w:rPr>
      </w:pPr>
      <w:r>
        <w:rPr>
          <w:rFonts w:cs="Times New Roman"/>
          <w:sz w:val="24"/>
          <w:szCs w:val="24"/>
        </w:rPr>
        <w:t>plt.ylabel("Accuracy")</w:t>
      </w:r>
    </w:p>
    <w:p>
      <w:pPr>
        <w:spacing w:line="360" w:lineRule="auto"/>
        <w:jc w:val="both"/>
        <w:rPr>
          <w:rFonts w:cs="Times New Roman"/>
          <w:sz w:val="24"/>
          <w:szCs w:val="24"/>
        </w:rPr>
      </w:pPr>
      <w:r>
        <w:rPr>
          <w:rFonts w:cs="Times New Roman"/>
          <w:sz w:val="24"/>
          <w:szCs w:val="24"/>
        </w:rPr>
        <w:t>plt.title("MobileNetV2 Training and Validation Accuracy")</w:t>
      </w:r>
    </w:p>
    <w:p>
      <w:pPr>
        <w:spacing w:line="360" w:lineRule="auto"/>
        <w:jc w:val="both"/>
        <w:rPr>
          <w:rFonts w:cs="Times New Roman"/>
          <w:sz w:val="24"/>
          <w:szCs w:val="24"/>
        </w:rPr>
      </w:pPr>
      <w:r>
        <w:rPr>
          <w:rFonts w:cs="Times New Roman"/>
          <w:sz w:val="24"/>
          <w:szCs w:val="24"/>
        </w:rPr>
        <w:t>plt.legend()</w:t>
      </w:r>
    </w:p>
    <w:p>
      <w:pPr>
        <w:spacing w:line="360" w:lineRule="auto"/>
        <w:jc w:val="both"/>
        <w:rPr>
          <w:rFonts w:cs="Times New Roman"/>
          <w:sz w:val="24"/>
          <w:szCs w:val="24"/>
        </w:rPr>
      </w:pPr>
      <w:r>
        <w:rPr>
          <w:rFonts w:cs="Times New Roman"/>
          <w:sz w:val="24"/>
          <w:szCs w:val="24"/>
        </w:rPr>
        <w:t>plt.grid(True)</w:t>
      </w:r>
    </w:p>
    <w:p>
      <w:pPr>
        <w:spacing w:line="360" w:lineRule="auto"/>
        <w:jc w:val="both"/>
        <w:rPr>
          <w:rFonts w:cs="Times New Roman"/>
          <w:sz w:val="24"/>
          <w:szCs w:val="24"/>
        </w:rPr>
      </w:pPr>
      <w:r>
        <w:rPr>
          <w:rFonts w:cs="Times New Roman"/>
          <w:sz w:val="24"/>
          <w:szCs w:val="24"/>
        </w:rPr>
        <w:t>plt.show()</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21. INITIAL LOSS GRAPH</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plt.figure(figsize=(8, 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plt.plot(</w:t>
      </w:r>
    </w:p>
    <w:p>
      <w:pPr>
        <w:spacing w:line="360" w:lineRule="auto"/>
        <w:jc w:val="both"/>
        <w:rPr>
          <w:rFonts w:cs="Times New Roman"/>
          <w:sz w:val="24"/>
          <w:szCs w:val="24"/>
        </w:rPr>
      </w:pPr>
      <w:r>
        <w:rPr>
          <w:rFonts w:cs="Times New Roman"/>
          <w:sz w:val="24"/>
          <w:szCs w:val="24"/>
        </w:rPr>
        <w:t xml:space="preserve">    history.history["loss"],</w:t>
      </w:r>
    </w:p>
    <w:p>
      <w:pPr>
        <w:spacing w:line="360" w:lineRule="auto"/>
        <w:jc w:val="both"/>
        <w:rPr>
          <w:rFonts w:cs="Times New Roman"/>
          <w:sz w:val="24"/>
          <w:szCs w:val="24"/>
        </w:rPr>
      </w:pPr>
      <w:r>
        <w:rPr>
          <w:rFonts w:cs="Times New Roman"/>
          <w:sz w:val="24"/>
          <w:szCs w:val="24"/>
        </w:rPr>
        <w:t xml:space="preserve">    label="Training Loss"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plt.plot(</w:t>
      </w:r>
    </w:p>
    <w:p>
      <w:pPr>
        <w:spacing w:line="360" w:lineRule="auto"/>
        <w:jc w:val="both"/>
        <w:rPr>
          <w:rFonts w:cs="Times New Roman"/>
          <w:sz w:val="24"/>
          <w:szCs w:val="24"/>
        </w:rPr>
      </w:pPr>
      <w:r>
        <w:rPr>
          <w:rFonts w:cs="Times New Roman"/>
          <w:sz w:val="24"/>
          <w:szCs w:val="24"/>
        </w:rPr>
        <w:t xml:space="preserve">    history.history["val_loss"],</w:t>
      </w:r>
    </w:p>
    <w:p>
      <w:pPr>
        <w:spacing w:line="360" w:lineRule="auto"/>
        <w:jc w:val="both"/>
        <w:rPr>
          <w:rFonts w:cs="Times New Roman"/>
          <w:sz w:val="24"/>
          <w:szCs w:val="24"/>
        </w:rPr>
      </w:pPr>
      <w:r>
        <w:rPr>
          <w:rFonts w:cs="Times New Roman"/>
          <w:sz w:val="24"/>
          <w:szCs w:val="24"/>
        </w:rPr>
        <w:t xml:space="preserve">    label="Validation Loss"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plt.xlabel("Epoch")</w:t>
      </w:r>
    </w:p>
    <w:p>
      <w:pPr>
        <w:spacing w:line="360" w:lineRule="auto"/>
        <w:jc w:val="both"/>
        <w:rPr>
          <w:rFonts w:cs="Times New Roman"/>
          <w:sz w:val="24"/>
          <w:szCs w:val="24"/>
        </w:rPr>
      </w:pPr>
      <w:r>
        <w:rPr>
          <w:rFonts w:cs="Times New Roman"/>
          <w:sz w:val="24"/>
          <w:szCs w:val="24"/>
        </w:rPr>
        <w:t>plt.ylabel("Loss")</w:t>
      </w:r>
    </w:p>
    <w:p>
      <w:pPr>
        <w:spacing w:line="360" w:lineRule="auto"/>
        <w:jc w:val="both"/>
        <w:rPr>
          <w:rFonts w:cs="Times New Roman"/>
          <w:sz w:val="24"/>
          <w:szCs w:val="24"/>
        </w:rPr>
      </w:pPr>
      <w:r>
        <w:rPr>
          <w:rFonts w:cs="Times New Roman"/>
          <w:sz w:val="24"/>
          <w:szCs w:val="24"/>
        </w:rPr>
        <w:t>plt.title("MobileNetV2 Training and Validation Loss")</w:t>
      </w:r>
    </w:p>
    <w:p>
      <w:pPr>
        <w:spacing w:line="360" w:lineRule="auto"/>
        <w:jc w:val="both"/>
        <w:rPr>
          <w:rFonts w:cs="Times New Roman"/>
          <w:sz w:val="24"/>
          <w:szCs w:val="24"/>
        </w:rPr>
      </w:pPr>
      <w:r>
        <w:rPr>
          <w:rFonts w:cs="Times New Roman"/>
          <w:sz w:val="24"/>
          <w:szCs w:val="24"/>
        </w:rPr>
        <w:t>plt.legend()</w:t>
      </w:r>
    </w:p>
    <w:p>
      <w:pPr>
        <w:spacing w:line="360" w:lineRule="auto"/>
        <w:jc w:val="both"/>
        <w:rPr>
          <w:rFonts w:cs="Times New Roman"/>
          <w:sz w:val="24"/>
          <w:szCs w:val="24"/>
        </w:rPr>
      </w:pPr>
      <w:r>
        <w:rPr>
          <w:rFonts w:cs="Times New Roman"/>
          <w:sz w:val="24"/>
          <w:szCs w:val="24"/>
        </w:rPr>
        <w:t>plt.grid(True)</w:t>
      </w:r>
    </w:p>
    <w:p>
      <w:pPr>
        <w:spacing w:line="360" w:lineRule="auto"/>
        <w:jc w:val="both"/>
        <w:rPr>
          <w:rFonts w:cs="Times New Roman"/>
          <w:sz w:val="24"/>
          <w:szCs w:val="24"/>
        </w:rPr>
      </w:pPr>
      <w:r>
        <w:rPr>
          <w:rFonts w:cs="Times New Roman"/>
          <w:sz w:val="24"/>
          <w:szCs w:val="24"/>
        </w:rPr>
        <w:t>plt.show()</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22. FINE-TUNING MOBILENETV2</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 + "=" * 65)</w:t>
      </w:r>
    </w:p>
    <w:p>
      <w:pPr>
        <w:spacing w:line="360" w:lineRule="auto"/>
        <w:jc w:val="both"/>
        <w:rPr>
          <w:rFonts w:cs="Times New Roman"/>
          <w:sz w:val="24"/>
          <w:szCs w:val="24"/>
        </w:rPr>
      </w:pPr>
      <w:r>
        <w:rPr>
          <w:rFonts w:cs="Times New Roman"/>
          <w:sz w:val="24"/>
          <w:szCs w:val="24"/>
        </w:rPr>
        <w:t>print("STARTING FINE-TUNING")</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base_model.trainable = True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Freeze all but the last 30 MobileNetV2 layers.</w:t>
      </w:r>
    </w:p>
    <w:p>
      <w:pPr>
        <w:spacing w:line="360" w:lineRule="auto"/>
        <w:jc w:val="both"/>
        <w:rPr>
          <w:rFonts w:cs="Times New Roman"/>
          <w:sz w:val="24"/>
          <w:szCs w:val="24"/>
        </w:rPr>
      </w:pPr>
      <w:r>
        <w:rPr>
          <w:rFonts w:cs="Times New Roman"/>
          <w:sz w:val="24"/>
          <w:szCs w:val="24"/>
        </w:rPr>
        <w:t>for layer in base_model.layers[:-30]:</w:t>
      </w:r>
    </w:p>
    <w:p>
      <w:pPr>
        <w:spacing w:line="360" w:lineRule="auto"/>
        <w:jc w:val="both"/>
        <w:rPr>
          <w:rFonts w:cs="Times New Roman"/>
          <w:sz w:val="24"/>
          <w:szCs w:val="24"/>
        </w:rPr>
      </w:pPr>
      <w:r>
        <w:rPr>
          <w:rFonts w:cs="Times New Roman"/>
          <w:sz w:val="24"/>
          <w:szCs w:val="24"/>
        </w:rPr>
        <w:t xml:space="preserve">    layer.trainable = False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Keep BatchNormalization layers frozen for stable fine-tuning.</w:t>
      </w:r>
    </w:p>
    <w:p>
      <w:pPr>
        <w:spacing w:line="360" w:lineRule="auto"/>
        <w:jc w:val="both"/>
        <w:rPr>
          <w:rFonts w:cs="Times New Roman"/>
          <w:sz w:val="24"/>
          <w:szCs w:val="24"/>
        </w:rPr>
      </w:pPr>
      <w:r>
        <w:rPr>
          <w:rFonts w:cs="Times New Roman"/>
          <w:sz w:val="24"/>
          <w:szCs w:val="24"/>
        </w:rPr>
        <w:t>for layer in base_model.layers:</w:t>
      </w:r>
    </w:p>
    <w:p>
      <w:pPr>
        <w:spacing w:line="360" w:lineRule="auto"/>
        <w:jc w:val="both"/>
        <w:rPr>
          <w:rFonts w:cs="Times New Roman"/>
          <w:sz w:val="24"/>
          <w:szCs w:val="24"/>
        </w:rPr>
      </w:pPr>
      <w:r>
        <w:rPr>
          <w:rFonts w:cs="Times New Roman"/>
          <w:sz w:val="24"/>
          <w:szCs w:val="24"/>
        </w:rPr>
        <w:t xml:space="preserve">    if isinstance(layer, layers.BatchNormalization):</w:t>
      </w:r>
    </w:p>
    <w:p>
      <w:pPr>
        <w:spacing w:line="360" w:lineRule="auto"/>
        <w:jc w:val="both"/>
        <w:rPr>
          <w:rFonts w:cs="Times New Roman"/>
          <w:sz w:val="24"/>
          <w:szCs w:val="24"/>
        </w:rPr>
      </w:pPr>
      <w:r>
        <w:rPr>
          <w:rFonts w:cs="Times New Roman"/>
          <w:sz w:val="24"/>
          <w:szCs w:val="24"/>
        </w:rPr>
        <w:t xml:space="preserve">        layer.trainable = False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trainable_layers = sum(</w:t>
      </w:r>
    </w:p>
    <w:p>
      <w:pPr>
        <w:spacing w:line="360" w:lineRule="auto"/>
        <w:jc w:val="both"/>
        <w:rPr>
          <w:rFonts w:cs="Times New Roman"/>
          <w:sz w:val="24"/>
          <w:szCs w:val="24"/>
        </w:rPr>
      </w:pPr>
      <w:r>
        <w:rPr>
          <w:rFonts w:cs="Times New Roman"/>
          <w:sz w:val="24"/>
          <w:szCs w:val="24"/>
        </w:rPr>
        <w:t xml:space="preserve">    1</w:t>
      </w:r>
    </w:p>
    <w:p>
      <w:pPr>
        <w:spacing w:line="360" w:lineRule="auto"/>
        <w:jc w:val="both"/>
        <w:rPr>
          <w:rFonts w:cs="Times New Roman"/>
          <w:sz w:val="24"/>
          <w:szCs w:val="24"/>
        </w:rPr>
      </w:pPr>
      <w:r>
        <w:rPr>
          <w:rFonts w:cs="Times New Roman"/>
          <w:sz w:val="24"/>
          <w:szCs w:val="24"/>
        </w:rPr>
        <w:t xml:space="preserve">    for layer in base_model.layers</w:t>
      </w:r>
    </w:p>
    <w:p>
      <w:pPr>
        <w:spacing w:line="360" w:lineRule="auto"/>
        <w:jc w:val="both"/>
        <w:rPr>
          <w:rFonts w:cs="Times New Roman"/>
          <w:sz w:val="24"/>
          <w:szCs w:val="24"/>
        </w:rPr>
      </w:pPr>
      <w:r>
        <w:rPr>
          <w:rFonts w:cs="Times New Roman"/>
          <w:sz w:val="24"/>
          <w:szCs w:val="24"/>
        </w:rPr>
        <w:t xml:space="preserve">    if layer.trainable</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print("Trainable MobileNetV2 layers:", trainable_layers)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23. RECOMPILE FOR FINE-TUNING</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model.compile(</w:t>
      </w:r>
    </w:p>
    <w:p>
      <w:pPr>
        <w:spacing w:line="360" w:lineRule="auto"/>
        <w:jc w:val="both"/>
        <w:rPr>
          <w:rFonts w:cs="Times New Roman"/>
          <w:sz w:val="24"/>
          <w:szCs w:val="24"/>
        </w:rPr>
      </w:pPr>
      <w:r>
        <w:rPr>
          <w:rFonts w:cs="Times New Roman"/>
          <w:sz w:val="24"/>
          <w:szCs w:val="24"/>
        </w:rPr>
        <w:t xml:space="preserve">    optimizer=tf.keras.optimizers.Adam(</w:t>
      </w:r>
    </w:p>
    <w:p>
      <w:pPr>
        <w:spacing w:line="360" w:lineRule="auto"/>
        <w:jc w:val="both"/>
        <w:rPr>
          <w:rFonts w:cs="Times New Roman"/>
          <w:sz w:val="24"/>
          <w:szCs w:val="24"/>
        </w:rPr>
      </w:pPr>
      <w:r>
        <w:rPr>
          <w:rFonts w:cs="Times New Roman"/>
          <w:sz w:val="24"/>
          <w:szCs w:val="24"/>
        </w:rPr>
        <w:t xml:space="preserve">        learning_rate=0.00001</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loss="sparse_categorical_crossentropy",</w:t>
      </w:r>
    </w:p>
    <w:p>
      <w:pPr>
        <w:spacing w:line="360" w:lineRule="auto"/>
        <w:jc w:val="both"/>
        <w:rPr>
          <w:rFonts w:cs="Times New Roman"/>
          <w:sz w:val="24"/>
          <w:szCs w:val="24"/>
        </w:rPr>
      </w:pPr>
      <w:r>
        <w:rPr>
          <w:rFonts w:cs="Times New Roman"/>
          <w:sz w:val="24"/>
          <w:szCs w:val="24"/>
        </w:rPr>
        <w:t xml:space="preserve">    metrics=["accuracy"]</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print("Model recompiled for fine-tuning.")</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fine_callbacks = [</w:t>
      </w:r>
    </w:p>
    <w:p>
      <w:pPr>
        <w:spacing w:line="360" w:lineRule="auto"/>
        <w:jc w:val="both"/>
        <w:rPr>
          <w:rFonts w:cs="Times New Roman"/>
          <w:sz w:val="24"/>
          <w:szCs w:val="24"/>
        </w:rPr>
      </w:pPr>
      <w:r>
        <w:rPr>
          <w:rFonts w:cs="Times New Roman"/>
          <w:sz w:val="24"/>
          <w:szCs w:val="24"/>
        </w:rPr>
        <w:t xml:space="preserve">    tf.keras.callbacks.EarlyStopping(</w:t>
      </w:r>
    </w:p>
    <w:p>
      <w:pPr>
        <w:spacing w:line="360" w:lineRule="auto"/>
        <w:jc w:val="both"/>
        <w:rPr>
          <w:rFonts w:cs="Times New Roman"/>
          <w:sz w:val="24"/>
          <w:szCs w:val="24"/>
        </w:rPr>
      </w:pPr>
      <w:r>
        <w:rPr>
          <w:rFonts w:cs="Times New Roman"/>
          <w:sz w:val="24"/>
          <w:szCs w:val="24"/>
        </w:rPr>
        <w:t xml:space="preserve">        monitor="val_loss",</w:t>
      </w:r>
    </w:p>
    <w:p>
      <w:pPr>
        <w:spacing w:line="360" w:lineRule="auto"/>
        <w:jc w:val="both"/>
        <w:rPr>
          <w:rFonts w:cs="Times New Roman"/>
          <w:sz w:val="24"/>
          <w:szCs w:val="24"/>
        </w:rPr>
      </w:pPr>
      <w:r>
        <w:rPr>
          <w:rFonts w:cs="Times New Roman"/>
          <w:sz w:val="24"/>
          <w:szCs w:val="24"/>
        </w:rPr>
        <w:t xml:space="preserve">        patience=3,</w:t>
      </w:r>
    </w:p>
    <w:p>
      <w:pPr>
        <w:spacing w:line="360" w:lineRule="auto"/>
        <w:jc w:val="both"/>
        <w:rPr>
          <w:rFonts w:cs="Times New Roman"/>
          <w:sz w:val="24"/>
          <w:szCs w:val="24"/>
        </w:rPr>
      </w:pPr>
      <w:r>
        <w:rPr>
          <w:rFonts w:cs="Times New Roman"/>
          <w:sz w:val="24"/>
          <w:szCs w:val="24"/>
        </w:rPr>
        <w:t xml:space="preserve">        restore_best_weights=True</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tf.keras.callbacks.ReduceLROnPlateau(</w:t>
      </w:r>
    </w:p>
    <w:p>
      <w:pPr>
        <w:spacing w:line="360" w:lineRule="auto"/>
        <w:jc w:val="both"/>
        <w:rPr>
          <w:rFonts w:cs="Times New Roman"/>
          <w:sz w:val="24"/>
          <w:szCs w:val="24"/>
        </w:rPr>
      </w:pPr>
      <w:r>
        <w:rPr>
          <w:rFonts w:cs="Times New Roman"/>
          <w:sz w:val="24"/>
          <w:szCs w:val="24"/>
        </w:rPr>
        <w:t xml:space="preserve">        monitor="val_loss",</w:t>
      </w:r>
    </w:p>
    <w:p>
      <w:pPr>
        <w:spacing w:line="360" w:lineRule="auto"/>
        <w:jc w:val="both"/>
        <w:rPr>
          <w:rFonts w:cs="Times New Roman"/>
          <w:sz w:val="24"/>
          <w:szCs w:val="24"/>
        </w:rPr>
      </w:pPr>
      <w:r>
        <w:rPr>
          <w:rFonts w:cs="Times New Roman"/>
          <w:sz w:val="24"/>
          <w:szCs w:val="24"/>
        </w:rPr>
        <w:t xml:space="preserve">        factor=0.2,</w:t>
      </w:r>
    </w:p>
    <w:p>
      <w:pPr>
        <w:spacing w:line="360" w:lineRule="auto"/>
        <w:jc w:val="both"/>
        <w:rPr>
          <w:rFonts w:cs="Times New Roman"/>
          <w:sz w:val="24"/>
          <w:szCs w:val="24"/>
        </w:rPr>
      </w:pPr>
      <w:r>
        <w:rPr>
          <w:rFonts w:cs="Times New Roman"/>
          <w:sz w:val="24"/>
          <w:szCs w:val="24"/>
        </w:rPr>
        <w:t xml:space="preserve">        patience=2,</w:t>
      </w:r>
    </w:p>
    <w:p>
      <w:pPr>
        <w:spacing w:line="360" w:lineRule="auto"/>
        <w:jc w:val="both"/>
        <w:rPr>
          <w:rFonts w:cs="Times New Roman"/>
          <w:sz w:val="24"/>
          <w:szCs w:val="24"/>
        </w:rPr>
      </w:pPr>
      <w:r>
        <w:rPr>
          <w:rFonts w:cs="Times New Roman"/>
          <w:sz w:val="24"/>
          <w:szCs w:val="24"/>
        </w:rPr>
        <w:t xml:space="preserve">        min_lr=0.0000001</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24. FINE-TUNE MODEL</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FINE_TUNE_EPOCHS = 10</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history_fine = model.fit(</w:t>
      </w:r>
    </w:p>
    <w:p>
      <w:pPr>
        <w:spacing w:line="360" w:lineRule="auto"/>
        <w:jc w:val="both"/>
        <w:rPr>
          <w:rFonts w:cs="Times New Roman"/>
          <w:sz w:val="24"/>
          <w:szCs w:val="24"/>
        </w:rPr>
      </w:pPr>
      <w:r>
        <w:rPr>
          <w:rFonts w:cs="Times New Roman"/>
          <w:sz w:val="24"/>
          <w:szCs w:val="24"/>
        </w:rPr>
        <w:t xml:space="preserve">    train_ds,</w:t>
      </w:r>
    </w:p>
    <w:p>
      <w:pPr>
        <w:spacing w:line="360" w:lineRule="auto"/>
        <w:jc w:val="both"/>
        <w:rPr>
          <w:rFonts w:cs="Times New Roman"/>
          <w:sz w:val="24"/>
          <w:szCs w:val="24"/>
        </w:rPr>
      </w:pPr>
      <w:r>
        <w:rPr>
          <w:rFonts w:cs="Times New Roman"/>
          <w:sz w:val="24"/>
          <w:szCs w:val="24"/>
        </w:rPr>
        <w:t xml:space="preserve">    validation_data=val_ds,</w:t>
      </w:r>
    </w:p>
    <w:p>
      <w:pPr>
        <w:spacing w:line="360" w:lineRule="auto"/>
        <w:jc w:val="both"/>
        <w:rPr>
          <w:rFonts w:cs="Times New Roman"/>
          <w:sz w:val="24"/>
          <w:szCs w:val="24"/>
        </w:rPr>
      </w:pPr>
      <w:r>
        <w:rPr>
          <w:rFonts w:cs="Times New Roman"/>
          <w:sz w:val="24"/>
          <w:szCs w:val="24"/>
        </w:rPr>
        <w:t xml:space="preserve">    epochs=FINE_TUNE_EPOCHS,</w:t>
      </w:r>
    </w:p>
    <w:p>
      <w:pPr>
        <w:spacing w:line="360" w:lineRule="auto"/>
        <w:jc w:val="both"/>
        <w:rPr>
          <w:rFonts w:cs="Times New Roman"/>
          <w:sz w:val="24"/>
          <w:szCs w:val="24"/>
        </w:rPr>
      </w:pPr>
      <w:r>
        <w:rPr>
          <w:rFonts w:cs="Times New Roman"/>
          <w:sz w:val="24"/>
          <w:szCs w:val="24"/>
        </w:rPr>
        <w:t xml:space="preserve">    callbacks=fine_callbacks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print("\nFine-tuning completed.")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25. FINAL TEST EVALUATION</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 + "=" * 65)</w:t>
      </w:r>
    </w:p>
    <w:p>
      <w:pPr>
        <w:spacing w:line="360" w:lineRule="auto"/>
        <w:jc w:val="both"/>
        <w:rPr>
          <w:rFonts w:cs="Times New Roman"/>
          <w:sz w:val="24"/>
          <w:szCs w:val="24"/>
        </w:rPr>
      </w:pPr>
      <w:r>
        <w:rPr>
          <w:rFonts w:cs="Times New Roman"/>
          <w:sz w:val="24"/>
          <w:szCs w:val="24"/>
        </w:rPr>
        <w:t>print("FINAL MODEL EVALUATION")</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test_loss, test_accuracy = model.evaluate(</w:t>
      </w:r>
    </w:p>
    <w:p>
      <w:pPr>
        <w:spacing w:line="360" w:lineRule="auto"/>
        <w:jc w:val="both"/>
        <w:rPr>
          <w:rFonts w:cs="Times New Roman"/>
          <w:sz w:val="24"/>
          <w:szCs w:val="24"/>
        </w:rPr>
      </w:pPr>
      <w:r>
        <w:rPr>
          <w:rFonts w:cs="Times New Roman"/>
          <w:sz w:val="24"/>
          <w:szCs w:val="24"/>
        </w:rPr>
        <w:t xml:space="preserve">    test_ds,</w:t>
      </w:r>
    </w:p>
    <w:p>
      <w:pPr>
        <w:spacing w:line="360" w:lineRule="auto"/>
        <w:jc w:val="both"/>
        <w:rPr>
          <w:rFonts w:cs="Times New Roman"/>
          <w:sz w:val="24"/>
          <w:szCs w:val="24"/>
        </w:rPr>
      </w:pPr>
      <w:r>
        <w:rPr>
          <w:rFonts w:cs="Times New Roman"/>
          <w:sz w:val="24"/>
          <w:szCs w:val="24"/>
        </w:rPr>
        <w:t xml:space="preserve">    verbose=1</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print("\nTest Loss:", round(test_loss, 4))</w:t>
      </w:r>
    </w:p>
    <w:p>
      <w:pPr>
        <w:spacing w:line="360" w:lineRule="auto"/>
        <w:jc w:val="both"/>
        <w:rPr>
          <w:rFonts w:cs="Times New Roman"/>
          <w:sz w:val="24"/>
          <w:szCs w:val="24"/>
        </w:rPr>
      </w:pPr>
      <w:r>
        <w:rPr>
          <w:rFonts w:cs="Times New Roman"/>
          <w:sz w:val="24"/>
          <w:szCs w:val="24"/>
        </w:rPr>
        <w:t>print(</w:t>
      </w:r>
    </w:p>
    <w:p>
      <w:pPr>
        <w:spacing w:line="360" w:lineRule="auto"/>
        <w:jc w:val="both"/>
        <w:rPr>
          <w:rFonts w:cs="Times New Roman"/>
          <w:sz w:val="24"/>
          <w:szCs w:val="24"/>
        </w:rPr>
      </w:pPr>
      <w:r>
        <w:rPr>
          <w:rFonts w:cs="Times New Roman"/>
          <w:sz w:val="24"/>
          <w:szCs w:val="24"/>
        </w:rPr>
        <w:t xml:space="preserve">    "Test Accuracy:",</w:t>
      </w:r>
    </w:p>
    <w:p>
      <w:pPr>
        <w:spacing w:line="360" w:lineRule="auto"/>
        <w:jc w:val="both"/>
        <w:rPr>
          <w:rFonts w:cs="Times New Roman"/>
          <w:sz w:val="24"/>
          <w:szCs w:val="24"/>
        </w:rPr>
      </w:pPr>
      <w:r>
        <w:rPr>
          <w:rFonts w:cs="Times New Roman"/>
          <w:sz w:val="24"/>
          <w:szCs w:val="24"/>
        </w:rPr>
        <w:t xml:space="preserve">    round(test_accuracy * 100, 2),</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26. GENERATE TEST PREDICTIONS</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y_true = []</w:t>
      </w:r>
    </w:p>
    <w:p>
      <w:pPr>
        <w:spacing w:line="360" w:lineRule="auto"/>
        <w:jc w:val="both"/>
        <w:rPr>
          <w:rFonts w:cs="Times New Roman"/>
          <w:sz w:val="24"/>
          <w:szCs w:val="24"/>
        </w:rPr>
      </w:pPr>
      <w:r>
        <w:rPr>
          <w:rFonts w:cs="Times New Roman"/>
          <w:sz w:val="24"/>
          <w:szCs w:val="24"/>
        </w:rPr>
        <w:t>y_pred =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for images, labels in test_ds:</w:t>
      </w:r>
    </w:p>
    <w:p>
      <w:pPr>
        <w:spacing w:line="360" w:lineRule="auto"/>
        <w:jc w:val="both"/>
        <w:rPr>
          <w:rFonts w:cs="Times New Roman"/>
          <w:sz w:val="24"/>
          <w:szCs w:val="24"/>
        </w:rPr>
      </w:pPr>
      <w:r>
        <w:rPr>
          <w:rFonts w:cs="Times New Roman"/>
          <w:sz w:val="24"/>
          <w:szCs w:val="24"/>
        </w:rPr>
        <w:t xml:space="preserve">    predictions = model.predict(</w:t>
      </w:r>
    </w:p>
    <w:p>
      <w:pPr>
        <w:spacing w:line="360" w:lineRule="auto"/>
        <w:jc w:val="both"/>
        <w:rPr>
          <w:rFonts w:cs="Times New Roman"/>
          <w:sz w:val="24"/>
          <w:szCs w:val="24"/>
        </w:rPr>
      </w:pPr>
      <w:r>
        <w:rPr>
          <w:rFonts w:cs="Times New Roman"/>
          <w:sz w:val="24"/>
          <w:szCs w:val="24"/>
        </w:rPr>
        <w:t xml:space="preserve">        images,</w:t>
      </w:r>
    </w:p>
    <w:p>
      <w:pPr>
        <w:spacing w:line="360" w:lineRule="auto"/>
        <w:jc w:val="both"/>
        <w:rPr>
          <w:rFonts w:cs="Times New Roman"/>
          <w:sz w:val="24"/>
          <w:szCs w:val="24"/>
        </w:rPr>
      </w:pPr>
      <w:r>
        <w:rPr>
          <w:rFonts w:cs="Times New Roman"/>
          <w:sz w:val="24"/>
          <w:szCs w:val="24"/>
        </w:rPr>
        <w:t xml:space="preserve">        verbose=0</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predicted_classes = np.argmax(</w:t>
      </w:r>
    </w:p>
    <w:p>
      <w:pPr>
        <w:spacing w:line="360" w:lineRule="auto"/>
        <w:jc w:val="both"/>
        <w:rPr>
          <w:rFonts w:cs="Times New Roman"/>
          <w:sz w:val="24"/>
          <w:szCs w:val="24"/>
        </w:rPr>
      </w:pPr>
      <w:r>
        <w:rPr>
          <w:rFonts w:cs="Times New Roman"/>
          <w:sz w:val="24"/>
          <w:szCs w:val="24"/>
        </w:rPr>
        <w:t xml:space="preserve">        predictions,</w:t>
      </w:r>
    </w:p>
    <w:p>
      <w:pPr>
        <w:spacing w:line="360" w:lineRule="auto"/>
        <w:jc w:val="both"/>
        <w:rPr>
          <w:rFonts w:cs="Times New Roman"/>
          <w:sz w:val="24"/>
          <w:szCs w:val="24"/>
        </w:rPr>
      </w:pPr>
      <w:r>
        <w:rPr>
          <w:rFonts w:cs="Times New Roman"/>
          <w:sz w:val="24"/>
          <w:szCs w:val="24"/>
        </w:rPr>
        <w:t xml:space="preserve">        axis=1</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y_true.extend(labels.numpy())</w:t>
      </w:r>
    </w:p>
    <w:p>
      <w:pPr>
        <w:spacing w:line="360" w:lineRule="auto"/>
        <w:jc w:val="both"/>
        <w:rPr>
          <w:rFonts w:cs="Times New Roman"/>
          <w:sz w:val="24"/>
          <w:szCs w:val="24"/>
        </w:rPr>
      </w:pPr>
      <w:r>
        <w:rPr>
          <w:rFonts w:cs="Times New Roman"/>
          <w:sz w:val="24"/>
          <w:szCs w:val="24"/>
        </w:rPr>
        <w:t xml:space="preserve">    y_pred.extend(predicted_classes)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y_true = np.array(y_true)</w:t>
      </w:r>
    </w:p>
    <w:p>
      <w:pPr>
        <w:spacing w:line="360" w:lineRule="auto"/>
        <w:jc w:val="both"/>
        <w:rPr>
          <w:rFonts w:cs="Times New Roman"/>
          <w:sz w:val="24"/>
          <w:szCs w:val="24"/>
        </w:rPr>
      </w:pPr>
      <w:r>
        <w:rPr>
          <w:rFonts w:cs="Times New Roman"/>
          <w:sz w:val="24"/>
          <w:szCs w:val="24"/>
        </w:rPr>
        <w:t>y_pred = np.array(y_pred)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print("\nPredictions generated.")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27. CLASSIFICATION REPORT</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 + "=" * 65)</w:t>
      </w:r>
    </w:p>
    <w:p>
      <w:pPr>
        <w:spacing w:line="360" w:lineRule="auto"/>
        <w:jc w:val="both"/>
        <w:rPr>
          <w:rFonts w:cs="Times New Roman"/>
          <w:sz w:val="24"/>
          <w:szCs w:val="24"/>
        </w:rPr>
      </w:pPr>
      <w:r>
        <w:rPr>
          <w:rFonts w:cs="Times New Roman"/>
          <w:sz w:val="24"/>
          <w:szCs w:val="24"/>
        </w:rPr>
        <w:t>print("CLASSIFICATION REPORT")</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report = classification_report(</w:t>
      </w:r>
    </w:p>
    <w:p>
      <w:pPr>
        <w:spacing w:line="360" w:lineRule="auto"/>
        <w:jc w:val="both"/>
        <w:rPr>
          <w:rFonts w:cs="Times New Roman"/>
          <w:sz w:val="24"/>
          <w:szCs w:val="24"/>
        </w:rPr>
      </w:pPr>
      <w:r>
        <w:rPr>
          <w:rFonts w:cs="Times New Roman"/>
          <w:sz w:val="24"/>
          <w:szCs w:val="24"/>
        </w:rPr>
        <w:t xml:space="preserve">    y_true,</w:t>
      </w:r>
    </w:p>
    <w:p>
      <w:pPr>
        <w:spacing w:line="360" w:lineRule="auto"/>
        <w:jc w:val="both"/>
        <w:rPr>
          <w:rFonts w:cs="Times New Roman"/>
          <w:sz w:val="24"/>
          <w:szCs w:val="24"/>
        </w:rPr>
      </w:pPr>
      <w:r>
        <w:rPr>
          <w:rFonts w:cs="Times New Roman"/>
          <w:sz w:val="24"/>
          <w:szCs w:val="24"/>
        </w:rPr>
        <w:t xml:space="preserve">    y_pred,</w:t>
      </w:r>
    </w:p>
    <w:p>
      <w:pPr>
        <w:spacing w:line="360" w:lineRule="auto"/>
        <w:jc w:val="both"/>
        <w:rPr>
          <w:rFonts w:cs="Times New Roman"/>
          <w:sz w:val="24"/>
          <w:szCs w:val="24"/>
        </w:rPr>
      </w:pPr>
      <w:r>
        <w:rPr>
          <w:rFonts w:cs="Times New Roman"/>
          <w:sz w:val="24"/>
          <w:szCs w:val="24"/>
        </w:rPr>
        <w:t xml:space="preserve">    labels=np.arange(NUM_CLASSES),</w:t>
      </w:r>
    </w:p>
    <w:p>
      <w:pPr>
        <w:spacing w:line="360" w:lineRule="auto"/>
        <w:jc w:val="both"/>
        <w:rPr>
          <w:rFonts w:cs="Times New Roman"/>
          <w:sz w:val="24"/>
          <w:szCs w:val="24"/>
        </w:rPr>
      </w:pPr>
      <w:r>
        <w:rPr>
          <w:rFonts w:cs="Times New Roman"/>
          <w:sz w:val="24"/>
          <w:szCs w:val="24"/>
        </w:rPr>
        <w:t xml:space="preserve">    target_names=class_names,</w:t>
      </w:r>
    </w:p>
    <w:p>
      <w:pPr>
        <w:spacing w:line="360" w:lineRule="auto"/>
        <w:jc w:val="both"/>
        <w:rPr>
          <w:rFonts w:cs="Times New Roman"/>
          <w:sz w:val="24"/>
          <w:szCs w:val="24"/>
        </w:rPr>
      </w:pPr>
      <w:r>
        <w:rPr>
          <w:rFonts w:cs="Times New Roman"/>
          <w:sz w:val="24"/>
          <w:szCs w:val="24"/>
        </w:rPr>
        <w:t xml:space="preserve">    zero_division=0</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print(report)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28. CONFUSION MATRIX</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cm = confusion_matrix(</w:t>
      </w:r>
    </w:p>
    <w:p>
      <w:pPr>
        <w:spacing w:line="360" w:lineRule="auto"/>
        <w:jc w:val="both"/>
        <w:rPr>
          <w:rFonts w:cs="Times New Roman"/>
          <w:sz w:val="24"/>
          <w:szCs w:val="24"/>
        </w:rPr>
      </w:pPr>
      <w:r>
        <w:rPr>
          <w:rFonts w:cs="Times New Roman"/>
          <w:sz w:val="24"/>
          <w:szCs w:val="24"/>
        </w:rPr>
        <w:t xml:space="preserve">    y_true,</w:t>
      </w:r>
    </w:p>
    <w:p>
      <w:pPr>
        <w:spacing w:line="360" w:lineRule="auto"/>
        <w:jc w:val="both"/>
        <w:rPr>
          <w:rFonts w:cs="Times New Roman"/>
          <w:sz w:val="24"/>
          <w:szCs w:val="24"/>
        </w:rPr>
      </w:pPr>
      <w:r>
        <w:rPr>
          <w:rFonts w:cs="Times New Roman"/>
          <w:sz w:val="24"/>
          <w:szCs w:val="24"/>
        </w:rPr>
        <w:t xml:space="preserve">    y_pred,</w:t>
      </w:r>
    </w:p>
    <w:p>
      <w:pPr>
        <w:spacing w:line="360" w:lineRule="auto"/>
        <w:jc w:val="both"/>
        <w:rPr>
          <w:rFonts w:cs="Times New Roman"/>
          <w:sz w:val="24"/>
          <w:szCs w:val="24"/>
        </w:rPr>
      </w:pPr>
      <w:r>
        <w:rPr>
          <w:rFonts w:cs="Times New Roman"/>
          <w:sz w:val="24"/>
          <w:szCs w:val="24"/>
        </w:rPr>
        <w:t xml:space="preserve">    labels=np.arange(NUM_CLASSES)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fig, ax = plt.subplots(figsize=(14, 12))</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disp = ConfusionMatrixDisplay(</w:t>
      </w:r>
    </w:p>
    <w:p>
      <w:pPr>
        <w:spacing w:line="360" w:lineRule="auto"/>
        <w:jc w:val="both"/>
        <w:rPr>
          <w:rFonts w:cs="Times New Roman"/>
          <w:sz w:val="24"/>
          <w:szCs w:val="24"/>
        </w:rPr>
      </w:pPr>
      <w:r>
        <w:rPr>
          <w:rFonts w:cs="Times New Roman"/>
          <w:sz w:val="24"/>
          <w:szCs w:val="24"/>
        </w:rPr>
        <w:t xml:space="preserve">    confusion_matrix=cm,</w:t>
      </w:r>
    </w:p>
    <w:p>
      <w:pPr>
        <w:spacing w:line="360" w:lineRule="auto"/>
        <w:jc w:val="both"/>
        <w:rPr>
          <w:rFonts w:cs="Times New Roman"/>
          <w:sz w:val="24"/>
          <w:szCs w:val="24"/>
        </w:rPr>
      </w:pPr>
      <w:r>
        <w:rPr>
          <w:rFonts w:cs="Times New Roman"/>
          <w:sz w:val="24"/>
          <w:szCs w:val="24"/>
        </w:rPr>
        <w:t xml:space="preserve">    display_labels=class_names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disp.plot(</w:t>
      </w:r>
    </w:p>
    <w:p>
      <w:pPr>
        <w:spacing w:line="360" w:lineRule="auto"/>
        <w:jc w:val="both"/>
        <w:rPr>
          <w:rFonts w:cs="Times New Roman"/>
          <w:sz w:val="24"/>
          <w:szCs w:val="24"/>
        </w:rPr>
      </w:pPr>
      <w:r>
        <w:rPr>
          <w:rFonts w:cs="Times New Roman"/>
          <w:sz w:val="24"/>
          <w:szCs w:val="24"/>
        </w:rPr>
        <w:t xml:space="preserve">    ax=ax,</w:t>
      </w:r>
    </w:p>
    <w:p>
      <w:pPr>
        <w:spacing w:line="360" w:lineRule="auto"/>
        <w:jc w:val="both"/>
        <w:rPr>
          <w:rFonts w:cs="Times New Roman"/>
          <w:sz w:val="24"/>
          <w:szCs w:val="24"/>
        </w:rPr>
      </w:pPr>
      <w:r>
        <w:rPr>
          <w:rFonts w:cs="Times New Roman"/>
          <w:sz w:val="24"/>
          <w:szCs w:val="24"/>
        </w:rPr>
        <w:t xml:space="preserve">    xticks_rotation=90,</w:t>
      </w:r>
    </w:p>
    <w:p>
      <w:pPr>
        <w:spacing w:line="360" w:lineRule="auto"/>
        <w:jc w:val="both"/>
        <w:rPr>
          <w:rFonts w:cs="Times New Roman"/>
          <w:sz w:val="24"/>
          <w:szCs w:val="24"/>
        </w:rPr>
      </w:pPr>
      <w:r>
        <w:rPr>
          <w:rFonts w:cs="Times New Roman"/>
          <w:sz w:val="24"/>
          <w:szCs w:val="24"/>
        </w:rPr>
        <w:t xml:space="preserve">    colorbar=False</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plt.title("PlantDoc - MobileNetV2 Confusion Matrix")</w:t>
      </w:r>
    </w:p>
    <w:p>
      <w:pPr>
        <w:spacing w:line="360" w:lineRule="auto"/>
        <w:jc w:val="both"/>
        <w:rPr>
          <w:rFonts w:cs="Times New Roman"/>
          <w:sz w:val="24"/>
          <w:szCs w:val="24"/>
        </w:rPr>
      </w:pPr>
      <w:r>
        <w:rPr>
          <w:rFonts w:cs="Times New Roman"/>
          <w:sz w:val="24"/>
          <w:szCs w:val="24"/>
        </w:rPr>
        <w:t>plt.tight_layout()</w:t>
      </w:r>
    </w:p>
    <w:p>
      <w:pPr>
        <w:spacing w:line="360" w:lineRule="auto"/>
        <w:jc w:val="both"/>
        <w:rPr>
          <w:rFonts w:cs="Times New Roman"/>
          <w:sz w:val="24"/>
          <w:szCs w:val="24"/>
        </w:rPr>
      </w:pPr>
      <w:r>
        <w:rPr>
          <w:rFonts w:cs="Times New Roman"/>
          <w:sz w:val="24"/>
          <w:szCs w:val="24"/>
        </w:rPr>
        <w:t>plt.show()</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29. SELECT NEW IMAGE</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 + "=" * 65)</w:t>
      </w:r>
    </w:p>
    <w:p>
      <w:pPr>
        <w:spacing w:line="360" w:lineRule="auto"/>
        <w:jc w:val="both"/>
        <w:rPr>
          <w:rFonts w:cs="Times New Roman"/>
          <w:sz w:val="24"/>
          <w:szCs w:val="24"/>
        </w:rPr>
      </w:pPr>
      <w:r>
        <w:rPr>
          <w:rFonts w:cs="Times New Roman"/>
          <w:sz w:val="24"/>
          <w:szCs w:val="24"/>
        </w:rPr>
        <w:t>print("NEW PLANT LEAF PREDICTION")</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print("Select a plant leaf image in the file dialog.")</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root = Tk()</w:t>
      </w:r>
    </w:p>
    <w:p>
      <w:pPr>
        <w:spacing w:line="360" w:lineRule="auto"/>
        <w:jc w:val="both"/>
        <w:rPr>
          <w:rFonts w:cs="Times New Roman"/>
          <w:sz w:val="24"/>
          <w:szCs w:val="24"/>
        </w:rPr>
      </w:pPr>
      <w:r>
        <w:rPr>
          <w:rFonts w:cs="Times New Roman"/>
          <w:sz w:val="24"/>
          <w:szCs w:val="24"/>
        </w:rPr>
        <w:t>root.withdraw()</w:t>
      </w:r>
    </w:p>
    <w:p>
      <w:pPr>
        <w:spacing w:line="360" w:lineRule="auto"/>
        <w:jc w:val="both"/>
        <w:rPr>
          <w:rFonts w:cs="Times New Roman"/>
          <w:sz w:val="24"/>
          <w:szCs w:val="24"/>
        </w:rPr>
      </w:pPr>
      <w:r>
        <w:rPr>
          <w:rFonts w:cs="Times New Roman"/>
          <w:sz w:val="24"/>
          <w:szCs w:val="24"/>
        </w:rPr>
        <w:t>root.attributes("-topmost", True)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IMAGE_FILE = filedialog.askopenfilename(</w:t>
      </w:r>
    </w:p>
    <w:p>
      <w:pPr>
        <w:spacing w:line="360" w:lineRule="auto"/>
        <w:jc w:val="both"/>
        <w:rPr>
          <w:rFonts w:cs="Times New Roman"/>
          <w:sz w:val="24"/>
          <w:szCs w:val="24"/>
        </w:rPr>
      </w:pPr>
      <w:r>
        <w:rPr>
          <w:rFonts w:cs="Times New Roman"/>
          <w:sz w:val="24"/>
          <w:szCs w:val="24"/>
        </w:rPr>
        <w:t xml:space="preserve">    title="Select Plant Leaf Image",</w:t>
      </w:r>
    </w:p>
    <w:p>
      <w:pPr>
        <w:spacing w:line="360" w:lineRule="auto"/>
        <w:jc w:val="both"/>
        <w:rPr>
          <w:rFonts w:cs="Times New Roman"/>
          <w:sz w:val="24"/>
          <w:szCs w:val="24"/>
        </w:rPr>
      </w:pPr>
      <w:r>
        <w:rPr>
          <w:rFonts w:cs="Times New Roman"/>
          <w:sz w:val="24"/>
          <w:szCs w:val="24"/>
        </w:rPr>
        <w:t xml:space="preserve">    filetypes=[</w:t>
      </w:r>
    </w:p>
    <w:p>
      <w:pPr>
        <w:spacing w:line="360" w:lineRule="auto"/>
        <w:jc w:val="both"/>
        <w:rPr>
          <w:rFonts w:cs="Times New Roman"/>
          <w:sz w:val="24"/>
          <w:szCs w:val="24"/>
        </w:rPr>
      </w:pPr>
      <w:r>
        <w:rPr>
          <w:rFonts w:cs="Times New Roman"/>
          <w:sz w:val="24"/>
          <w:szCs w:val="24"/>
        </w:rPr>
        <w:t xml:space="preserve">        ("Image files", "*.jpg *.jpeg *.png *.bmp *.webp"),</w:t>
      </w:r>
    </w:p>
    <w:p>
      <w:pPr>
        <w:spacing w:line="360" w:lineRule="auto"/>
        <w:jc w:val="both"/>
        <w:rPr>
          <w:rFonts w:cs="Times New Roman"/>
          <w:sz w:val="24"/>
          <w:szCs w:val="24"/>
        </w:rPr>
      </w:pPr>
      <w:r>
        <w:rPr>
          <w:rFonts w:cs="Times New Roman"/>
          <w:sz w:val="24"/>
          <w:szCs w:val="24"/>
        </w:rPr>
        <w:t xml:space="preserve">        ("All files", "*.*")</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root.destroy()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if not IMAGE_FILE:</w:t>
      </w:r>
    </w:p>
    <w:p>
      <w:pPr>
        <w:spacing w:line="360" w:lineRule="auto"/>
        <w:jc w:val="both"/>
        <w:rPr>
          <w:rFonts w:cs="Times New Roman"/>
          <w:sz w:val="24"/>
          <w:szCs w:val="24"/>
        </w:rPr>
      </w:pPr>
      <w:r>
        <w:rPr>
          <w:rFonts w:cs="Times New Roman"/>
          <w:sz w:val="24"/>
          <w:szCs w:val="24"/>
        </w:rPr>
        <w:t xml:space="preserve">    print("No image selected.")</w:t>
      </w:r>
    </w:p>
    <w:p>
      <w:pPr>
        <w:spacing w:line="360" w:lineRule="auto"/>
        <w:jc w:val="both"/>
        <w:rPr>
          <w:rFonts w:cs="Times New Roman"/>
          <w:sz w:val="24"/>
          <w:szCs w:val="24"/>
        </w:rPr>
      </w:pPr>
      <w:r>
        <w:rPr>
          <w:rFonts w:cs="Times New Roman"/>
          <w:sz w:val="24"/>
          <w:szCs w:val="24"/>
        </w:rPr>
        <w:t>else: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r>
        <w:rPr>
          <w:rFonts w:cs="Times New Roman"/>
          <w:sz w:val="24"/>
          <w:szCs w:val="24"/>
        </w:rPr>
        <w:t xml:space="preserve">    # 30. LOAD AND PREDICT IMAGE</w:t>
      </w: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img = load_img(</w:t>
      </w:r>
    </w:p>
    <w:p>
      <w:pPr>
        <w:spacing w:line="360" w:lineRule="auto"/>
        <w:jc w:val="both"/>
        <w:rPr>
          <w:rFonts w:cs="Times New Roman"/>
          <w:sz w:val="24"/>
          <w:szCs w:val="24"/>
        </w:rPr>
      </w:pPr>
      <w:r>
        <w:rPr>
          <w:rFonts w:cs="Times New Roman"/>
          <w:sz w:val="24"/>
          <w:szCs w:val="24"/>
        </w:rPr>
        <w:t xml:space="preserve">        IMAGE_FILE,</w:t>
      </w:r>
    </w:p>
    <w:p>
      <w:pPr>
        <w:spacing w:line="360" w:lineRule="auto"/>
        <w:jc w:val="both"/>
        <w:rPr>
          <w:rFonts w:cs="Times New Roman"/>
          <w:sz w:val="24"/>
          <w:szCs w:val="24"/>
        </w:rPr>
      </w:pPr>
      <w:r>
        <w:rPr>
          <w:rFonts w:cs="Times New Roman"/>
          <w:sz w:val="24"/>
          <w:szCs w:val="24"/>
        </w:rPr>
        <w:t xml:space="preserve">        target_size=(IMG_HEIGHT, IMG_WIDTH)</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img_array = img_to_array(img)</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 Use the SAME preprocessing used during model training.</w:t>
      </w:r>
    </w:p>
    <w:p>
      <w:pPr>
        <w:spacing w:line="360" w:lineRule="auto"/>
        <w:jc w:val="both"/>
        <w:rPr>
          <w:rFonts w:cs="Times New Roman"/>
          <w:sz w:val="24"/>
          <w:szCs w:val="24"/>
        </w:rPr>
      </w:pPr>
      <w:r>
        <w:rPr>
          <w:rFonts w:cs="Times New Roman"/>
          <w:sz w:val="24"/>
          <w:szCs w:val="24"/>
        </w:rPr>
        <w:t xml:space="preserve">    img_array = preprocess_input(img_array)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img_array = np.expand_dims(</w:t>
      </w:r>
    </w:p>
    <w:p>
      <w:pPr>
        <w:spacing w:line="360" w:lineRule="auto"/>
        <w:jc w:val="both"/>
        <w:rPr>
          <w:rFonts w:cs="Times New Roman"/>
          <w:sz w:val="24"/>
          <w:szCs w:val="24"/>
        </w:rPr>
      </w:pPr>
      <w:r>
        <w:rPr>
          <w:rFonts w:cs="Times New Roman"/>
          <w:sz w:val="24"/>
          <w:szCs w:val="24"/>
        </w:rPr>
        <w:t xml:space="preserve">        img_array,</w:t>
      </w:r>
    </w:p>
    <w:p>
      <w:pPr>
        <w:spacing w:line="360" w:lineRule="auto"/>
        <w:jc w:val="both"/>
        <w:rPr>
          <w:rFonts w:cs="Times New Roman"/>
          <w:sz w:val="24"/>
          <w:szCs w:val="24"/>
        </w:rPr>
      </w:pPr>
      <w:r>
        <w:rPr>
          <w:rFonts w:cs="Times New Roman"/>
          <w:sz w:val="24"/>
          <w:szCs w:val="24"/>
        </w:rPr>
        <w:t xml:space="preserve">        axis=0</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prediction = model.predict(</w:t>
      </w:r>
    </w:p>
    <w:p>
      <w:pPr>
        <w:spacing w:line="360" w:lineRule="auto"/>
        <w:jc w:val="both"/>
        <w:rPr>
          <w:rFonts w:cs="Times New Roman"/>
          <w:sz w:val="24"/>
          <w:szCs w:val="24"/>
        </w:rPr>
      </w:pPr>
      <w:r>
        <w:rPr>
          <w:rFonts w:cs="Times New Roman"/>
          <w:sz w:val="24"/>
          <w:szCs w:val="24"/>
        </w:rPr>
        <w:t xml:space="preserve">        img_array,</w:t>
      </w:r>
    </w:p>
    <w:p>
      <w:pPr>
        <w:spacing w:line="360" w:lineRule="auto"/>
        <w:jc w:val="both"/>
        <w:rPr>
          <w:rFonts w:cs="Times New Roman"/>
          <w:sz w:val="24"/>
          <w:szCs w:val="24"/>
        </w:rPr>
      </w:pPr>
      <w:r>
        <w:rPr>
          <w:rFonts w:cs="Times New Roman"/>
          <w:sz w:val="24"/>
          <w:szCs w:val="24"/>
        </w:rPr>
        <w:t xml:space="preserve">        verbose=0</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predicted_index = int(</w:t>
      </w:r>
    </w:p>
    <w:p>
      <w:pPr>
        <w:spacing w:line="360" w:lineRule="auto"/>
        <w:jc w:val="both"/>
        <w:rPr>
          <w:rFonts w:cs="Times New Roman"/>
          <w:sz w:val="24"/>
          <w:szCs w:val="24"/>
        </w:rPr>
      </w:pPr>
      <w:r>
        <w:rPr>
          <w:rFonts w:cs="Times New Roman"/>
          <w:sz w:val="24"/>
          <w:szCs w:val="24"/>
        </w:rPr>
        <w:t xml:space="preserve">        np.argmax(prediction[0])</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predicted_class = class_names[predicted_index]</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confidence = (</w:t>
      </w:r>
    </w:p>
    <w:p>
      <w:pPr>
        <w:spacing w:line="360" w:lineRule="auto"/>
        <w:jc w:val="both"/>
        <w:rPr>
          <w:rFonts w:cs="Times New Roman"/>
          <w:sz w:val="24"/>
          <w:szCs w:val="24"/>
        </w:rPr>
      </w:pPr>
      <w:r>
        <w:rPr>
          <w:rFonts w:cs="Times New Roman"/>
          <w:sz w:val="24"/>
          <w:szCs w:val="24"/>
        </w:rPr>
        <w:t xml:space="preserve">        float(prediction[0][predicted_index]) * 100</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r>
        <w:rPr>
          <w:rFonts w:cs="Times New Roman"/>
          <w:sz w:val="24"/>
          <w:szCs w:val="24"/>
        </w:rPr>
        <w:t xml:space="preserve">    # 31. DISPLAY PREDICTION</w:t>
      </w: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plt.figure(figsize=(6, 6))</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plt.imshow(img)</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plt.title(</w:t>
      </w:r>
    </w:p>
    <w:p>
      <w:pPr>
        <w:spacing w:line="360" w:lineRule="auto"/>
        <w:jc w:val="both"/>
        <w:rPr>
          <w:rFonts w:cs="Times New Roman"/>
          <w:sz w:val="24"/>
          <w:szCs w:val="24"/>
        </w:rPr>
      </w:pPr>
      <w:r>
        <w:rPr>
          <w:rFonts w:cs="Times New Roman"/>
          <w:sz w:val="24"/>
          <w:szCs w:val="24"/>
        </w:rPr>
        <w:t xml:space="preserve">        f"{predicted_class}\n"</w:t>
      </w:r>
    </w:p>
    <w:p>
      <w:pPr>
        <w:spacing w:line="360" w:lineRule="auto"/>
        <w:jc w:val="both"/>
        <w:rPr>
          <w:rFonts w:cs="Times New Roman"/>
          <w:sz w:val="24"/>
          <w:szCs w:val="24"/>
        </w:rPr>
      </w:pPr>
      <w:r>
        <w:rPr>
          <w:rFonts w:cs="Times New Roman"/>
          <w:sz w:val="24"/>
          <w:szCs w:val="24"/>
        </w:rPr>
        <w:t xml:space="preserve">        f"Confidence: {confidence:.2f}%"</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plt.axis("off")</w:t>
      </w:r>
    </w:p>
    <w:p>
      <w:pPr>
        <w:spacing w:line="360" w:lineRule="auto"/>
        <w:jc w:val="both"/>
        <w:rPr>
          <w:rFonts w:cs="Times New Roman"/>
          <w:sz w:val="24"/>
          <w:szCs w:val="24"/>
        </w:rPr>
      </w:pPr>
      <w:r>
        <w:rPr>
          <w:rFonts w:cs="Times New Roman"/>
          <w:sz w:val="24"/>
          <w:szCs w:val="24"/>
        </w:rPr>
        <w:t xml:space="preserve">    plt.show()</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print("\n" + "=" * 65)</w:t>
      </w:r>
    </w:p>
    <w:p>
      <w:pPr>
        <w:spacing w:line="360" w:lineRule="auto"/>
        <w:jc w:val="both"/>
        <w:rPr>
          <w:rFonts w:cs="Times New Roman"/>
          <w:sz w:val="24"/>
          <w:szCs w:val="24"/>
        </w:rPr>
      </w:pPr>
      <w:r>
        <w:rPr>
          <w:rFonts w:cs="Times New Roman"/>
          <w:sz w:val="24"/>
          <w:szCs w:val="24"/>
        </w:rPr>
        <w:t xml:space="preserve">    print("PREDICTION RESULT")</w:t>
      </w:r>
    </w:p>
    <w:p>
      <w:pPr>
        <w:spacing w:line="360" w:lineRule="auto"/>
        <w:jc w:val="both"/>
        <w:rPr>
          <w:rFonts w:cs="Times New Roman"/>
          <w:sz w:val="24"/>
          <w:szCs w:val="24"/>
        </w:rPr>
      </w:pPr>
      <w:r>
        <w:rPr>
          <w:rFonts w:cs="Times New Roman"/>
          <w:sz w:val="24"/>
          <w:szCs w:val="24"/>
        </w:rPr>
        <w:t xml:space="preserve">    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print(</w:t>
      </w:r>
    </w:p>
    <w:p>
      <w:pPr>
        <w:spacing w:line="360" w:lineRule="auto"/>
        <w:jc w:val="both"/>
        <w:rPr>
          <w:rFonts w:cs="Times New Roman"/>
          <w:sz w:val="24"/>
          <w:szCs w:val="24"/>
        </w:rPr>
      </w:pPr>
      <w:r>
        <w:rPr>
          <w:rFonts w:cs="Times New Roman"/>
          <w:sz w:val="24"/>
          <w:szCs w:val="24"/>
        </w:rPr>
        <w:t xml:space="preserve">        "Predicted Disease:",</w:t>
      </w:r>
    </w:p>
    <w:p>
      <w:pPr>
        <w:spacing w:line="360" w:lineRule="auto"/>
        <w:jc w:val="both"/>
        <w:rPr>
          <w:rFonts w:cs="Times New Roman"/>
          <w:sz w:val="24"/>
          <w:szCs w:val="24"/>
        </w:rPr>
      </w:pPr>
      <w:r>
        <w:rPr>
          <w:rFonts w:cs="Times New Roman"/>
          <w:sz w:val="24"/>
          <w:szCs w:val="24"/>
        </w:rPr>
        <w:t xml:space="preserve">        predicted_class</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print(</w:t>
      </w:r>
    </w:p>
    <w:p>
      <w:pPr>
        <w:spacing w:line="360" w:lineRule="auto"/>
        <w:jc w:val="both"/>
        <w:rPr>
          <w:rFonts w:cs="Times New Roman"/>
          <w:sz w:val="24"/>
          <w:szCs w:val="24"/>
        </w:rPr>
      </w:pPr>
      <w:r>
        <w:rPr>
          <w:rFonts w:cs="Times New Roman"/>
          <w:sz w:val="24"/>
          <w:szCs w:val="24"/>
        </w:rPr>
        <w:t xml:space="preserve">        "Confidence:",</w:t>
      </w:r>
    </w:p>
    <w:p>
      <w:pPr>
        <w:spacing w:line="360" w:lineRule="auto"/>
        <w:jc w:val="both"/>
        <w:rPr>
          <w:rFonts w:cs="Times New Roman"/>
          <w:sz w:val="24"/>
          <w:szCs w:val="24"/>
        </w:rPr>
      </w:pPr>
      <w:r>
        <w:rPr>
          <w:rFonts w:cs="Times New Roman"/>
          <w:sz w:val="24"/>
          <w:szCs w:val="24"/>
        </w:rPr>
        <w:t xml:space="preserve">        f"{confidence:.2f}%"</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r>
        <w:rPr>
          <w:rFonts w:cs="Times New Roman"/>
          <w:sz w:val="24"/>
          <w:szCs w:val="24"/>
        </w:rPr>
        <w:t xml:space="preserve">    # 32. SMART AGRICULTURE ADVISORY</w:t>
      </w: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def get_advisory(disease):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disease_lower = disease.lower()</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if "healthy" in disease_lower:</w:t>
      </w:r>
    </w:p>
    <w:p>
      <w:pPr>
        <w:spacing w:line="360" w:lineRule="auto"/>
        <w:jc w:val="both"/>
        <w:rPr>
          <w:rFonts w:cs="Times New Roman"/>
          <w:sz w:val="24"/>
          <w:szCs w:val="24"/>
        </w:rPr>
      </w:pPr>
      <w:r>
        <w:rPr>
          <w:rFonts w:cs="Times New Roman"/>
          <w:sz w:val="24"/>
          <w:szCs w:val="24"/>
        </w:rPr>
        <w:t xml:space="preserve">            return """</w:t>
      </w:r>
    </w:p>
    <w:p>
      <w:pPr>
        <w:spacing w:line="360" w:lineRule="auto"/>
        <w:jc w:val="both"/>
        <w:rPr>
          <w:rFonts w:cs="Times New Roman"/>
          <w:sz w:val="24"/>
          <w:szCs w:val="24"/>
        </w:rPr>
      </w:pPr>
      <w:r>
        <w:rPr>
          <w:rFonts w:cs="Times New Roman"/>
          <w:sz w:val="24"/>
          <w:szCs w:val="24"/>
        </w:rPr>
        <w:t>The plant appears HEALTHY.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Recommended Actions:</w:t>
      </w:r>
    </w:p>
    <w:p>
      <w:pPr>
        <w:spacing w:line="360" w:lineRule="auto"/>
        <w:jc w:val="both"/>
        <w:rPr>
          <w:rFonts w:cs="Times New Roman"/>
          <w:sz w:val="24"/>
          <w:szCs w:val="24"/>
        </w:rPr>
      </w:pPr>
      <w:r>
        <w:rPr>
          <w:rFonts w:cs="Times New Roman"/>
          <w:sz w:val="24"/>
          <w:szCs w:val="24"/>
        </w:rPr>
        <w:t>• Continue regular crop monitoring.</w:t>
      </w:r>
    </w:p>
    <w:p>
      <w:pPr>
        <w:spacing w:line="360" w:lineRule="auto"/>
        <w:jc w:val="both"/>
        <w:rPr>
          <w:rFonts w:cs="Times New Roman"/>
          <w:sz w:val="24"/>
          <w:szCs w:val="24"/>
        </w:rPr>
      </w:pPr>
      <w:r>
        <w:rPr>
          <w:rFonts w:cs="Times New Roman"/>
          <w:sz w:val="24"/>
          <w:szCs w:val="24"/>
        </w:rPr>
        <w:t>• Maintain proper irrigation.</w:t>
      </w:r>
    </w:p>
    <w:p>
      <w:pPr>
        <w:spacing w:line="360" w:lineRule="auto"/>
        <w:jc w:val="both"/>
        <w:rPr>
          <w:rFonts w:cs="Times New Roman"/>
          <w:sz w:val="24"/>
          <w:szCs w:val="24"/>
        </w:rPr>
      </w:pPr>
      <w:r>
        <w:rPr>
          <w:rFonts w:cs="Times New Roman"/>
          <w:sz w:val="24"/>
          <w:szCs w:val="24"/>
        </w:rPr>
        <w:t>• Maintain suitable soil nutrition.</w:t>
      </w:r>
    </w:p>
    <w:p>
      <w:pPr>
        <w:spacing w:line="360" w:lineRule="auto"/>
        <w:jc w:val="both"/>
        <w:rPr>
          <w:rFonts w:cs="Times New Roman"/>
          <w:sz w:val="24"/>
          <w:szCs w:val="24"/>
        </w:rPr>
      </w:pPr>
      <w:r>
        <w:rPr>
          <w:rFonts w:cs="Times New Roman"/>
          <w:sz w:val="24"/>
          <w:szCs w:val="24"/>
        </w:rPr>
        <w:t>• Monitor the plant for early disease symptoms.</w:t>
      </w:r>
    </w:p>
    <w:p>
      <w:pPr>
        <w:spacing w:line="360" w:lineRule="auto"/>
        <w:jc w:val="both"/>
        <w:rPr>
          <w:rFonts w:cs="Times New Roman"/>
          <w:sz w:val="24"/>
          <w:szCs w:val="24"/>
        </w:rPr>
      </w:pPr>
      <w:r>
        <w:rPr>
          <w:rFonts w:cs="Times New Roman"/>
          <w:sz w:val="24"/>
          <w:szCs w:val="24"/>
        </w:rPr>
        <w:t>• Maintain good field sanitation.</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elif (</w:t>
      </w:r>
    </w:p>
    <w:p>
      <w:pPr>
        <w:spacing w:line="360" w:lineRule="auto"/>
        <w:jc w:val="both"/>
        <w:rPr>
          <w:rFonts w:cs="Times New Roman"/>
          <w:sz w:val="24"/>
          <w:szCs w:val="24"/>
        </w:rPr>
      </w:pPr>
      <w:r>
        <w:rPr>
          <w:rFonts w:cs="Times New Roman"/>
          <w:sz w:val="24"/>
          <w:szCs w:val="24"/>
        </w:rPr>
        <w:t xml:space="preserve">            "early_blight" in disease_lower</w:t>
      </w:r>
    </w:p>
    <w:p>
      <w:pPr>
        <w:spacing w:line="360" w:lineRule="auto"/>
        <w:jc w:val="both"/>
        <w:rPr>
          <w:rFonts w:cs="Times New Roman"/>
          <w:sz w:val="24"/>
          <w:szCs w:val="24"/>
        </w:rPr>
      </w:pPr>
      <w:r>
        <w:rPr>
          <w:rFonts w:cs="Times New Roman"/>
          <w:sz w:val="24"/>
          <w:szCs w:val="24"/>
        </w:rPr>
        <w:t xml:space="preserve">            or "early blight" in disease_lower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return """</w:t>
      </w:r>
    </w:p>
    <w:p>
      <w:pPr>
        <w:spacing w:line="360" w:lineRule="auto"/>
        <w:jc w:val="both"/>
        <w:rPr>
          <w:rFonts w:cs="Times New Roman"/>
          <w:sz w:val="24"/>
          <w:szCs w:val="24"/>
        </w:rPr>
      </w:pPr>
      <w:r>
        <w:rPr>
          <w:rFonts w:cs="Times New Roman"/>
          <w:sz w:val="24"/>
          <w:szCs w:val="24"/>
        </w:rPr>
        <w:t>EARLY BLIGHT DETECTED.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Recommended Actions:</w:t>
      </w:r>
    </w:p>
    <w:p>
      <w:pPr>
        <w:spacing w:line="360" w:lineRule="auto"/>
        <w:jc w:val="both"/>
        <w:rPr>
          <w:rFonts w:cs="Times New Roman"/>
          <w:sz w:val="24"/>
          <w:szCs w:val="24"/>
        </w:rPr>
      </w:pPr>
      <w:r>
        <w:rPr>
          <w:rFonts w:cs="Times New Roman"/>
          <w:sz w:val="24"/>
          <w:szCs w:val="24"/>
        </w:rPr>
        <w:t>• Remove severely affected leaves.</w:t>
      </w:r>
    </w:p>
    <w:p>
      <w:pPr>
        <w:spacing w:line="360" w:lineRule="auto"/>
        <w:jc w:val="both"/>
        <w:rPr>
          <w:rFonts w:cs="Times New Roman"/>
          <w:sz w:val="24"/>
          <w:szCs w:val="24"/>
        </w:rPr>
      </w:pPr>
      <w:r>
        <w:rPr>
          <w:rFonts w:cs="Times New Roman"/>
          <w:sz w:val="24"/>
          <w:szCs w:val="24"/>
        </w:rPr>
        <w:t>• Maintain good field sanitation.</w:t>
      </w:r>
    </w:p>
    <w:p>
      <w:pPr>
        <w:spacing w:line="360" w:lineRule="auto"/>
        <w:jc w:val="both"/>
        <w:rPr>
          <w:rFonts w:cs="Times New Roman"/>
          <w:sz w:val="24"/>
          <w:szCs w:val="24"/>
        </w:rPr>
      </w:pPr>
      <w:r>
        <w:rPr>
          <w:rFonts w:cs="Times New Roman"/>
          <w:sz w:val="24"/>
          <w:szCs w:val="24"/>
        </w:rPr>
        <w:t>• Improve air circulation around plants.</w:t>
      </w:r>
    </w:p>
    <w:p>
      <w:pPr>
        <w:spacing w:line="360" w:lineRule="auto"/>
        <w:jc w:val="both"/>
        <w:rPr>
          <w:rFonts w:cs="Times New Roman"/>
          <w:sz w:val="24"/>
          <w:szCs w:val="24"/>
        </w:rPr>
      </w:pPr>
      <w:r>
        <w:rPr>
          <w:rFonts w:cs="Times New Roman"/>
          <w:sz w:val="24"/>
          <w:szCs w:val="24"/>
        </w:rPr>
        <w:t>• Avoid prolonged leaf wetness.</w:t>
      </w:r>
    </w:p>
    <w:p>
      <w:pPr>
        <w:spacing w:line="360" w:lineRule="auto"/>
        <w:jc w:val="both"/>
        <w:rPr>
          <w:rFonts w:cs="Times New Roman"/>
          <w:sz w:val="24"/>
          <w:szCs w:val="24"/>
        </w:rPr>
      </w:pPr>
      <w:r>
        <w:rPr>
          <w:rFonts w:cs="Times New Roman"/>
          <w:sz w:val="24"/>
          <w:szCs w:val="24"/>
        </w:rPr>
        <w:t>• Monitor nearby plants for symptoms.</w:t>
      </w:r>
    </w:p>
    <w:p>
      <w:pPr>
        <w:spacing w:line="360" w:lineRule="auto"/>
        <w:jc w:val="both"/>
        <w:rPr>
          <w:rFonts w:cs="Times New Roman"/>
          <w:sz w:val="24"/>
          <w:szCs w:val="24"/>
        </w:rPr>
      </w:pPr>
      <w:r>
        <w:rPr>
          <w:rFonts w:cs="Times New Roman"/>
          <w:sz w:val="24"/>
          <w:szCs w:val="24"/>
        </w:rPr>
        <w:t>• Follow appropriate agricultural disease-management guidance.</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elif (</w:t>
      </w:r>
    </w:p>
    <w:p>
      <w:pPr>
        <w:spacing w:line="360" w:lineRule="auto"/>
        <w:jc w:val="both"/>
        <w:rPr>
          <w:rFonts w:cs="Times New Roman"/>
          <w:sz w:val="24"/>
          <w:szCs w:val="24"/>
        </w:rPr>
      </w:pPr>
      <w:r>
        <w:rPr>
          <w:rFonts w:cs="Times New Roman"/>
          <w:sz w:val="24"/>
          <w:szCs w:val="24"/>
        </w:rPr>
        <w:t xml:space="preserve">            "late_blight" in disease_lower</w:t>
      </w:r>
    </w:p>
    <w:p>
      <w:pPr>
        <w:spacing w:line="360" w:lineRule="auto"/>
        <w:jc w:val="both"/>
        <w:rPr>
          <w:rFonts w:cs="Times New Roman"/>
          <w:sz w:val="24"/>
          <w:szCs w:val="24"/>
        </w:rPr>
      </w:pPr>
      <w:r>
        <w:rPr>
          <w:rFonts w:cs="Times New Roman"/>
          <w:sz w:val="24"/>
          <w:szCs w:val="24"/>
        </w:rPr>
        <w:t xml:space="preserve">            or "late blight" in disease_lower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return """</w:t>
      </w:r>
    </w:p>
    <w:p>
      <w:pPr>
        <w:spacing w:line="360" w:lineRule="auto"/>
        <w:jc w:val="both"/>
        <w:rPr>
          <w:rFonts w:cs="Times New Roman"/>
          <w:sz w:val="24"/>
          <w:szCs w:val="24"/>
        </w:rPr>
      </w:pPr>
      <w:r>
        <w:rPr>
          <w:rFonts w:cs="Times New Roman"/>
          <w:sz w:val="24"/>
          <w:szCs w:val="24"/>
        </w:rPr>
        <w:t>LATE BLIGHT DETECTED.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Recommended Actions:</w:t>
      </w:r>
    </w:p>
    <w:p>
      <w:pPr>
        <w:spacing w:line="360" w:lineRule="auto"/>
        <w:jc w:val="both"/>
        <w:rPr>
          <w:rFonts w:cs="Times New Roman"/>
          <w:sz w:val="24"/>
          <w:szCs w:val="24"/>
        </w:rPr>
      </w:pPr>
      <w:r>
        <w:rPr>
          <w:rFonts w:cs="Times New Roman"/>
          <w:sz w:val="24"/>
          <w:szCs w:val="24"/>
        </w:rPr>
        <w:t>• Remove severely infected plant material.</w:t>
      </w:r>
    </w:p>
    <w:p>
      <w:pPr>
        <w:spacing w:line="360" w:lineRule="auto"/>
        <w:jc w:val="both"/>
        <w:rPr>
          <w:rFonts w:cs="Times New Roman"/>
          <w:sz w:val="24"/>
          <w:szCs w:val="24"/>
        </w:rPr>
      </w:pPr>
      <w:r>
        <w:rPr>
          <w:rFonts w:cs="Times New Roman"/>
          <w:sz w:val="24"/>
          <w:szCs w:val="24"/>
        </w:rPr>
        <w:t>• Reduce prolonged leaf wetness.</w:t>
      </w:r>
    </w:p>
    <w:p>
      <w:pPr>
        <w:spacing w:line="360" w:lineRule="auto"/>
        <w:jc w:val="both"/>
        <w:rPr>
          <w:rFonts w:cs="Times New Roman"/>
          <w:sz w:val="24"/>
          <w:szCs w:val="24"/>
        </w:rPr>
      </w:pPr>
      <w:r>
        <w:rPr>
          <w:rFonts w:cs="Times New Roman"/>
          <w:sz w:val="24"/>
          <w:szCs w:val="24"/>
        </w:rPr>
        <w:t>• Improve air circulation.</w:t>
      </w:r>
    </w:p>
    <w:p>
      <w:pPr>
        <w:spacing w:line="360" w:lineRule="auto"/>
        <w:jc w:val="both"/>
        <w:rPr>
          <w:rFonts w:cs="Times New Roman"/>
          <w:sz w:val="24"/>
          <w:szCs w:val="24"/>
        </w:rPr>
      </w:pPr>
      <w:r>
        <w:rPr>
          <w:rFonts w:cs="Times New Roman"/>
          <w:sz w:val="24"/>
          <w:szCs w:val="24"/>
        </w:rPr>
        <w:t>• Monitor surrounding plants carefully.</w:t>
      </w:r>
    </w:p>
    <w:p>
      <w:pPr>
        <w:spacing w:line="360" w:lineRule="auto"/>
        <w:jc w:val="both"/>
        <w:rPr>
          <w:rFonts w:cs="Times New Roman"/>
          <w:sz w:val="24"/>
          <w:szCs w:val="24"/>
        </w:rPr>
      </w:pPr>
      <w:r>
        <w:rPr>
          <w:rFonts w:cs="Times New Roman"/>
          <w:sz w:val="24"/>
          <w:szCs w:val="24"/>
        </w:rPr>
        <w:t>• Maintain field sanitation.</w:t>
      </w:r>
    </w:p>
    <w:p>
      <w:pPr>
        <w:spacing w:line="360" w:lineRule="auto"/>
        <w:jc w:val="both"/>
        <w:rPr>
          <w:rFonts w:cs="Times New Roman"/>
          <w:sz w:val="24"/>
          <w:szCs w:val="24"/>
        </w:rPr>
      </w:pPr>
      <w:r>
        <w:rPr>
          <w:rFonts w:cs="Times New Roman"/>
          <w:sz w:val="24"/>
          <w:szCs w:val="24"/>
        </w:rPr>
        <w:t>• Seek appropriate agricultural guidance before treatment.</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elif (</w:t>
      </w:r>
    </w:p>
    <w:p>
      <w:pPr>
        <w:spacing w:line="360" w:lineRule="auto"/>
        <w:jc w:val="both"/>
        <w:rPr>
          <w:rFonts w:cs="Times New Roman"/>
          <w:sz w:val="24"/>
          <w:szCs w:val="24"/>
        </w:rPr>
      </w:pPr>
      <w:r>
        <w:rPr>
          <w:rFonts w:cs="Times New Roman"/>
          <w:sz w:val="24"/>
          <w:szCs w:val="24"/>
        </w:rPr>
        <w:t xml:space="preserve">            "leaf_mold" in disease_lower</w:t>
      </w:r>
    </w:p>
    <w:p>
      <w:pPr>
        <w:spacing w:line="360" w:lineRule="auto"/>
        <w:jc w:val="both"/>
        <w:rPr>
          <w:rFonts w:cs="Times New Roman"/>
          <w:sz w:val="24"/>
          <w:szCs w:val="24"/>
        </w:rPr>
      </w:pPr>
      <w:r>
        <w:rPr>
          <w:rFonts w:cs="Times New Roman"/>
          <w:sz w:val="24"/>
          <w:szCs w:val="24"/>
        </w:rPr>
        <w:t xml:space="preserve">            or "leaf mold" in disease_lower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return """</w:t>
      </w:r>
    </w:p>
    <w:p>
      <w:pPr>
        <w:spacing w:line="360" w:lineRule="auto"/>
        <w:jc w:val="both"/>
        <w:rPr>
          <w:rFonts w:cs="Times New Roman"/>
          <w:sz w:val="24"/>
          <w:szCs w:val="24"/>
        </w:rPr>
      </w:pPr>
      <w:r>
        <w:rPr>
          <w:rFonts w:cs="Times New Roman"/>
          <w:sz w:val="24"/>
          <w:szCs w:val="24"/>
        </w:rPr>
        <w:t>LEAF MOLD DETECTED.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Recommended Actions:</w:t>
      </w:r>
    </w:p>
    <w:p>
      <w:pPr>
        <w:spacing w:line="360" w:lineRule="auto"/>
        <w:jc w:val="both"/>
        <w:rPr>
          <w:rFonts w:cs="Times New Roman"/>
          <w:sz w:val="24"/>
          <w:szCs w:val="24"/>
        </w:rPr>
      </w:pPr>
      <w:r>
        <w:rPr>
          <w:rFonts w:cs="Times New Roman"/>
          <w:sz w:val="24"/>
          <w:szCs w:val="24"/>
        </w:rPr>
        <w:t>• Improve ventilation around plants.</w:t>
      </w:r>
    </w:p>
    <w:p>
      <w:pPr>
        <w:spacing w:line="360" w:lineRule="auto"/>
        <w:jc w:val="both"/>
        <w:rPr>
          <w:rFonts w:cs="Times New Roman"/>
          <w:sz w:val="24"/>
          <w:szCs w:val="24"/>
        </w:rPr>
      </w:pPr>
      <w:r>
        <w:rPr>
          <w:rFonts w:cs="Times New Roman"/>
          <w:sz w:val="24"/>
          <w:szCs w:val="24"/>
        </w:rPr>
        <w:t>• Avoid excessive moisture.</w:t>
      </w:r>
    </w:p>
    <w:p>
      <w:pPr>
        <w:spacing w:line="360" w:lineRule="auto"/>
        <w:jc w:val="both"/>
        <w:rPr>
          <w:rFonts w:cs="Times New Roman"/>
          <w:sz w:val="24"/>
          <w:szCs w:val="24"/>
        </w:rPr>
      </w:pPr>
      <w:r>
        <w:rPr>
          <w:rFonts w:cs="Times New Roman"/>
          <w:sz w:val="24"/>
          <w:szCs w:val="24"/>
        </w:rPr>
        <w:t>• Avoid unnecessary overhead irrigation.</w:t>
      </w:r>
    </w:p>
    <w:p>
      <w:pPr>
        <w:spacing w:line="360" w:lineRule="auto"/>
        <w:jc w:val="both"/>
        <w:rPr>
          <w:rFonts w:cs="Times New Roman"/>
          <w:sz w:val="24"/>
          <w:szCs w:val="24"/>
        </w:rPr>
      </w:pPr>
      <w:r>
        <w:rPr>
          <w:rFonts w:cs="Times New Roman"/>
          <w:sz w:val="24"/>
          <w:szCs w:val="24"/>
        </w:rPr>
        <w:t>• Remove heavily affected leaves.</w:t>
      </w:r>
    </w:p>
    <w:p>
      <w:pPr>
        <w:spacing w:line="360" w:lineRule="auto"/>
        <w:jc w:val="both"/>
        <w:rPr>
          <w:rFonts w:cs="Times New Roman"/>
          <w:sz w:val="24"/>
          <w:szCs w:val="24"/>
        </w:rPr>
      </w:pPr>
      <w:r>
        <w:rPr>
          <w:rFonts w:cs="Times New Roman"/>
          <w:sz w:val="24"/>
          <w:szCs w:val="24"/>
        </w:rPr>
        <w:t>• Monitor disease progression.</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elif "rust" in disease_lower:</w:t>
      </w:r>
    </w:p>
    <w:p>
      <w:pPr>
        <w:spacing w:line="360" w:lineRule="auto"/>
        <w:jc w:val="both"/>
        <w:rPr>
          <w:rFonts w:cs="Times New Roman"/>
          <w:sz w:val="24"/>
          <w:szCs w:val="24"/>
        </w:rPr>
      </w:pPr>
      <w:r>
        <w:rPr>
          <w:rFonts w:cs="Times New Roman"/>
          <w:sz w:val="24"/>
          <w:szCs w:val="24"/>
        </w:rPr>
        <w:t xml:space="preserve">            return """</w:t>
      </w:r>
    </w:p>
    <w:p>
      <w:pPr>
        <w:spacing w:line="360" w:lineRule="auto"/>
        <w:jc w:val="both"/>
        <w:rPr>
          <w:rFonts w:cs="Times New Roman"/>
          <w:sz w:val="24"/>
          <w:szCs w:val="24"/>
        </w:rPr>
      </w:pPr>
      <w:r>
        <w:rPr>
          <w:rFonts w:cs="Times New Roman"/>
          <w:sz w:val="24"/>
          <w:szCs w:val="24"/>
        </w:rPr>
        <w:t>RUST DISEASE DETECTED.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Recommended Actions:</w:t>
      </w:r>
    </w:p>
    <w:p>
      <w:pPr>
        <w:spacing w:line="360" w:lineRule="auto"/>
        <w:jc w:val="both"/>
        <w:rPr>
          <w:rFonts w:cs="Times New Roman"/>
          <w:sz w:val="24"/>
          <w:szCs w:val="24"/>
        </w:rPr>
      </w:pPr>
      <w:r>
        <w:rPr>
          <w:rFonts w:cs="Times New Roman"/>
          <w:sz w:val="24"/>
          <w:szCs w:val="24"/>
        </w:rPr>
        <w:t>• Remove affected plant material.</w:t>
      </w:r>
    </w:p>
    <w:p>
      <w:pPr>
        <w:spacing w:line="360" w:lineRule="auto"/>
        <w:jc w:val="both"/>
        <w:rPr>
          <w:rFonts w:cs="Times New Roman"/>
          <w:sz w:val="24"/>
          <w:szCs w:val="24"/>
        </w:rPr>
      </w:pPr>
      <w:r>
        <w:rPr>
          <w:rFonts w:cs="Times New Roman"/>
          <w:sz w:val="24"/>
          <w:szCs w:val="24"/>
        </w:rPr>
        <w:t>• Maintain field sanitation.</w:t>
      </w:r>
    </w:p>
    <w:p>
      <w:pPr>
        <w:spacing w:line="360" w:lineRule="auto"/>
        <w:jc w:val="both"/>
        <w:rPr>
          <w:rFonts w:cs="Times New Roman"/>
          <w:sz w:val="24"/>
          <w:szCs w:val="24"/>
        </w:rPr>
      </w:pPr>
      <w:r>
        <w:rPr>
          <w:rFonts w:cs="Times New Roman"/>
          <w:sz w:val="24"/>
          <w:szCs w:val="24"/>
        </w:rPr>
        <w:t>• Improve air circulation.</w:t>
      </w:r>
    </w:p>
    <w:p>
      <w:pPr>
        <w:spacing w:line="360" w:lineRule="auto"/>
        <w:jc w:val="both"/>
        <w:rPr>
          <w:rFonts w:cs="Times New Roman"/>
          <w:sz w:val="24"/>
          <w:szCs w:val="24"/>
        </w:rPr>
      </w:pPr>
      <w:r>
        <w:rPr>
          <w:rFonts w:cs="Times New Roman"/>
          <w:sz w:val="24"/>
          <w:szCs w:val="24"/>
        </w:rPr>
        <w:t>• Regularly inspect new leaves.</w:t>
      </w:r>
    </w:p>
    <w:p>
      <w:pPr>
        <w:spacing w:line="360" w:lineRule="auto"/>
        <w:jc w:val="both"/>
        <w:rPr>
          <w:rFonts w:cs="Times New Roman"/>
          <w:sz w:val="24"/>
          <w:szCs w:val="24"/>
        </w:rPr>
      </w:pPr>
      <w:r>
        <w:rPr>
          <w:rFonts w:cs="Times New Roman"/>
          <w:sz w:val="24"/>
          <w:szCs w:val="24"/>
        </w:rPr>
        <w:t>• Monitor disease progression.</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elif (</w:t>
      </w:r>
    </w:p>
    <w:p>
      <w:pPr>
        <w:spacing w:line="360" w:lineRule="auto"/>
        <w:jc w:val="both"/>
        <w:rPr>
          <w:rFonts w:cs="Times New Roman"/>
          <w:sz w:val="24"/>
          <w:szCs w:val="24"/>
        </w:rPr>
      </w:pPr>
      <w:r>
        <w:rPr>
          <w:rFonts w:cs="Times New Roman"/>
          <w:sz w:val="24"/>
          <w:szCs w:val="24"/>
        </w:rPr>
        <w:t xml:space="preserve">            "bacterial_spot" in disease_lower</w:t>
      </w:r>
    </w:p>
    <w:p>
      <w:pPr>
        <w:spacing w:line="360" w:lineRule="auto"/>
        <w:jc w:val="both"/>
        <w:rPr>
          <w:rFonts w:cs="Times New Roman"/>
          <w:sz w:val="24"/>
          <w:szCs w:val="24"/>
        </w:rPr>
      </w:pPr>
      <w:r>
        <w:rPr>
          <w:rFonts w:cs="Times New Roman"/>
          <w:sz w:val="24"/>
          <w:szCs w:val="24"/>
        </w:rPr>
        <w:t xml:space="preserve">            or "bacterial spot" in disease_lower</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return """</w:t>
      </w:r>
    </w:p>
    <w:p>
      <w:pPr>
        <w:spacing w:line="360" w:lineRule="auto"/>
        <w:jc w:val="both"/>
        <w:rPr>
          <w:rFonts w:cs="Times New Roman"/>
          <w:sz w:val="24"/>
          <w:szCs w:val="24"/>
        </w:rPr>
      </w:pPr>
      <w:r>
        <w:rPr>
          <w:rFonts w:cs="Times New Roman"/>
          <w:sz w:val="24"/>
          <w:szCs w:val="24"/>
        </w:rPr>
        <w:t>BACTERIAL SPOT DETECTED.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Recommended Actions:</w:t>
      </w:r>
    </w:p>
    <w:p>
      <w:pPr>
        <w:spacing w:line="360" w:lineRule="auto"/>
        <w:jc w:val="both"/>
        <w:rPr>
          <w:rFonts w:cs="Times New Roman"/>
          <w:sz w:val="24"/>
          <w:szCs w:val="24"/>
        </w:rPr>
      </w:pPr>
      <w:r>
        <w:rPr>
          <w:rFonts w:cs="Times New Roman"/>
          <w:sz w:val="24"/>
          <w:szCs w:val="24"/>
        </w:rPr>
        <w:t>• Remove severely affected leaves.</w:t>
      </w:r>
    </w:p>
    <w:p>
      <w:pPr>
        <w:spacing w:line="360" w:lineRule="auto"/>
        <w:jc w:val="both"/>
        <w:rPr>
          <w:rFonts w:cs="Times New Roman"/>
          <w:sz w:val="24"/>
          <w:szCs w:val="24"/>
        </w:rPr>
      </w:pPr>
      <w:r>
        <w:rPr>
          <w:rFonts w:cs="Times New Roman"/>
          <w:sz w:val="24"/>
          <w:szCs w:val="24"/>
        </w:rPr>
        <w:t>• Maintain good crop sanitation.</w:t>
      </w:r>
    </w:p>
    <w:p>
      <w:pPr>
        <w:spacing w:line="360" w:lineRule="auto"/>
        <w:jc w:val="both"/>
        <w:rPr>
          <w:rFonts w:cs="Times New Roman"/>
          <w:sz w:val="24"/>
          <w:szCs w:val="24"/>
        </w:rPr>
      </w:pPr>
      <w:r>
        <w:rPr>
          <w:rFonts w:cs="Times New Roman"/>
          <w:sz w:val="24"/>
          <w:szCs w:val="24"/>
        </w:rPr>
        <w:t>• Avoid unnecessary overhead watering.</w:t>
      </w:r>
    </w:p>
    <w:p>
      <w:pPr>
        <w:spacing w:line="360" w:lineRule="auto"/>
        <w:jc w:val="both"/>
        <w:rPr>
          <w:rFonts w:cs="Times New Roman"/>
          <w:sz w:val="24"/>
          <w:szCs w:val="24"/>
        </w:rPr>
      </w:pPr>
      <w:r>
        <w:rPr>
          <w:rFonts w:cs="Times New Roman"/>
          <w:sz w:val="24"/>
          <w:szCs w:val="24"/>
        </w:rPr>
        <w:t>• Monitor nearby plants.</w:t>
      </w:r>
    </w:p>
    <w:p>
      <w:pPr>
        <w:spacing w:line="360" w:lineRule="auto"/>
        <w:jc w:val="both"/>
        <w:rPr>
          <w:rFonts w:cs="Times New Roman"/>
          <w:sz w:val="24"/>
          <w:szCs w:val="24"/>
        </w:rPr>
      </w:pPr>
      <w:r>
        <w:rPr>
          <w:rFonts w:cs="Times New Roman"/>
          <w:sz w:val="24"/>
          <w:szCs w:val="24"/>
        </w:rPr>
        <w:t>• Seek appropriate agricultural guidance.</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else:</w:t>
      </w:r>
    </w:p>
    <w:p>
      <w:pPr>
        <w:spacing w:line="360" w:lineRule="auto"/>
        <w:jc w:val="both"/>
        <w:rPr>
          <w:rFonts w:cs="Times New Roman"/>
          <w:sz w:val="24"/>
          <w:szCs w:val="24"/>
        </w:rPr>
      </w:pPr>
      <w:r>
        <w:rPr>
          <w:rFonts w:cs="Times New Roman"/>
          <w:sz w:val="24"/>
          <w:szCs w:val="24"/>
        </w:rPr>
        <w:t xml:space="preserve">            return """</w:t>
      </w:r>
    </w:p>
    <w:p>
      <w:pPr>
        <w:spacing w:line="360" w:lineRule="auto"/>
        <w:jc w:val="both"/>
        <w:rPr>
          <w:rFonts w:cs="Times New Roman"/>
          <w:sz w:val="24"/>
          <w:szCs w:val="24"/>
        </w:rPr>
      </w:pPr>
      <w:r>
        <w:rPr>
          <w:rFonts w:cs="Times New Roman"/>
          <w:sz w:val="24"/>
          <w:szCs w:val="24"/>
        </w:rPr>
        <w:t>DISEASE DETECTED.</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Recommended Actions:</w:t>
      </w:r>
    </w:p>
    <w:p>
      <w:pPr>
        <w:spacing w:line="360" w:lineRule="auto"/>
        <w:jc w:val="both"/>
        <w:rPr>
          <w:rFonts w:cs="Times New Roman"/>
          <w:sz w:val="24"/>
          <w:szCs w:val="24"/>
        </w:rPr>
      </w:pPr>
      <w:r>
        <w:rPr>
          <w:rFonts w:cs="Times New Roman"/>
          <w:sz w:val="24"/>
          <w:szCs w:val="24"/>
        </w:rPr>
        <w:t>• Monitor the affected crop regularly.</w:t>
      </w:r>
    </w:p>
    <w:p>
      <w:pPr>
        <w:spacing w:line="360" w:lineRule="auto"/>
        <w:jc w:val="both"/>
        <w:rPr>
          <w:rFonts w:cs="Times New Roman"/>
          <w:sz w:val="24"/>
          <w:szCs w:val="24"/>
        </w:rPr>
      </w:pPr>
      <w:r>
        <w:rPr>
          <w:rFonts w:cs="Times New Roman"/>
          <w:sz w:val="24"/>
          <w:szCs w:val="24"/>
        </w:rPr>
        <w:t>• Remove severely affected plant material where appropriate.</w:t>
      </w:r>
    </w:p>
    <w:p>
      <w:pPr>
        <w:spacing w:line="360" w:lineRule="auto"/>
        <w:jc w:val="both"/>
        <w:rPr>
          <w:rFonts w:cs="Times New Roman"/>
          <w:sz w:val="24"/>
          <w:szCs w:val="24"/>
        </w:rPr>
      </w:pPr>
      <w:r>
        <w:rPr>
          <w:rFonts w:cs="Times New Roman"/>
          <w:sz w:val="24"/>
          <w:szCs w:val="24"/>
        </w:rPr>
        <w:t>• Maintain good crop sanitation.</w:t>
      </w:r>
    </w:p>
    <w:p>
      <w:pPr>
        <w:spacing w:line="360" w:lineRule="auto"/>
        <w:jc w:val="both"/>
        <w:rPr>
          <w:rFonts w:cs="Times New Roman"/>
          <w:sz w:val="24"/>
          <w:szCs w:val="24"/>
        </w:rPr>
      </w:pPr>
      <w:r>
        <w:rPr>
          <w:rFonts w:cs="Times New Roman"/>
          <w:sz w:val="24"/>
          <w:szCs w:val="24"/>
        </w:rPr>
        <w:t>• Avoid unnecessary moisture on foliage.</w:t>
      </w:r>
    </w:p>
    <w:p>
      <w:pPr>
        <w:spacing w:line="360" w:lineRule="auto"/>
        <w:jc w:val="both"/>
        <w:rPr>
          <w:rFonts w:cs="Times New Roman"/>
          <w:sz w:val="24"/>
          <w:szCs w:val="24"/>
        </w:rPr>
      </w:pPr>
      <w:r>
        <w:rPr>
          <w:rFonts w:cs="Times New Roman"/>
          <w:sz w:val="24"/>
          <w:szCs w:val="24"/>
        </w:rPr>
        <w:t>• Consult a qualified agricultural expert before applying treatments.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r>
        <w:rPr>
          <w:rFonts w:cs="Times New Roman"/>
          <w:sz w:val="24"/>
          <w:szCs w:val="24"/>
        </w:rPr>
        <w:t xml:space="preserve">    # 33. DISPLAY AGRICULTURAL ADVISORY</w:t>
      </w: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print("\n" + "=" * 65)</w:t>
      </w:r>
    </w:p>
    <w:p>
      <w:pPr>
        <w:spacing w:line="360" w:lineRule="auto"/>
        <w:jc w:val="both"/>
        <w:rPr>
          <w:rFonts w:cs="Times New Roman"/>
          <w:sz w:val="24"/>
          <w:szCs w:val="24"/>
        </w:rPr>
      </w:pPr>
      <w:r>
        <w:rPr>
          <w:rFonts w:cs="Times New Roman"/>
          <w:sz w:val="24"/>
          <w:szCs w:val="24"/>
        </w:rPr>
        <w:t xml:space="preserve">    print("SMART AGRICULTURE ADVISORY")</w:t>
      </w:r>
    </w:p>
    <w:p>
      <w:pPr>
        <w:spacing w:line="360" w:lineRule="auto"/>
        <w:jc w:val="both"/>
        <w:rPr>
          <w:rFonts w:cs="Times New Roman"/>
          <w:sz w:val="24"/>
          <w:szCs w:val="24"/>
        </w:rPr>
      </w:pPr>
      <w:r>
        <w:rPr>
          <w:rFonts w:cs="Times New Roman"/>
          <w:sz w:val="24"/>
          <w:szCs w:val="24"/>
        </w:rPr>
        <w:t xml:space="preserve">    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print(</w:t>
      </w:r>
    </w:p>
    <w:p>
      <w:pPr>
        <w:spacing w:line="360" w:lineRule="auto"/>
        <w:jc w:val="both"/>
        <w:rPr>
          <w:rFonts w:cs="Times New Roman"/>
          <w:sz w:val="24"/>
          <w:szCs w:val="24"/>
        </w:rPr>
      </w:pPr>
      <w:r>
        <w:rPr>
          <w:rFonts w:cs="Times New Roman"/>
          <w:sz w:val="24"/>
          <w:szCs w:val="24"/>
        </w:rPr>
        <w:t xml:space="preserve">        get_advisory(predicted_class)</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r>
        <w:rPr>
          <w:rFonts w:cs="Times New Roman"/>
          <w:sz w:val="24"/>
          <w:szCs w:val="24"/>
        </w:rPr>
        <w:t xml:space="preserve">    # 34. SHOW TOP 5 PREDICTIONS</w:t>
      </w:r>
    </w:p>
    <w:p>
      <w:pPr>
        <w:spacing w:line="360" w:lineRule="auto"/>
        <w:jc w:val="both"/>
        <w:rPr>
          <w:rFonts w:cs="Times New Roman"/>
          <w:sz w:val="24"/>
          <w:szCs w:val="24"/>
        </w:rPr>
      </w:pPr>
      <w:r>
        <w:rPr>
          <w:rFonts w:cs="Times New Roman"/>
          <w:sz w:val="24"/>
          <w:szCs w:val="24"/>
        </w:rPr>
        <w:t xml:space="preserve">    #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print("\n" + "=" * 65)</w:t>
      </w:r>
    </w:p>
    <w:p>
      <w:pPr>
        <w:spacing w:line="360" w:lineRule="auto"/>
        <w:jc w:val="both"/>
        <w:rPr>
          <w:rFonts w:cs="Times New Roman"/>
          <w:sz w:val="24"/>
          <w:szCs w:val="24"/>
        </w:rPr>
      </w:pPr>
      <w:r>
        <w:rPr>
          <w:rFonts w:cs="Times New Roman"/>
          <w:sz w:val="24"/>
          <w:szCs w:val="24"/>
        </w:rPr>
        <w:t xml:space="preserve">    print("TOP 5 PREDICTIONS")</w:t>
      </w:r>
    </w:p>
    <w:p>
      <w:pPr>
        <w:spacing w:line="360" w:lineRule="auto"/>
        <w:jc w:val="both"/>
        <w:rPr>
          <w:rFonts w:cs="Times New Roman"/>
          <w:sz w:val="24"/>
          <w:szCs w:val="24"/>
        </w:rPr>
      </w:pPr>
      <w:r>
        <w:rPr>
          <w:rFonts w:cs="Times New Roman"/>
          <w:sz w:val="24"/>
          <w:szCs w:val="24"/>
        </w:rPr>
        <w:t xml:space="preserve">    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top_k = min(5, NUM_CLASSES)</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top_indices = np.argsort(</w:t>
      </w:r>
    </w:p>
    <w:p>
      <w:pPr>
        <w:spacing w:line="360" w:lineRule="auto"/>
        <w:jc w:val="both"/>
        <w:rPr>
          <w:rFonts w:cs="Times New Roman"/>
          <w:sz w:val="24"/>
          <w:szCs w:val="24"/>
        </w:rPr>
      </w:pPr>
      <w:r>
        <w:rPr>
          <w:rFonts w:cs="Times New Roman"/>
          <w:sz w:val="24"/>
          <w:szCs w:val="24"/>
        </w:rPr>
        <w:t xml:space="preserve">        prediction[0]</w:t>
      </w:r>
    </w:p>
    <w:p>
      <w:pPr>
        <w:spacing w:line="360" w:lineRule="auto"/>
        <w:jc w:val="both"/>
        <w:rPr>
          <w:rFonts w:cs="Times New Roman"/>
          <w:sz w:val="24"/>
          <w:szCs w:val="24"/>
        </w:rPr>
      </w:pPr>
      <w:r>
        <w:rPr>
          <w:rFonts w:cs="Times New Roman"/>
          <w:sz w:val="24"/>
          <w:szCs w:val="24"/>
        </w:rPr>
        <w:t xml:space="preserve">    )[-top_k:][::-1]</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xml:space="preserve">    for rank, index in enumerate(</w:t>
      </w:r>
    </w:p>
    <w:p>
      <w:pPr>
        <w:spacing w:line="360" w:lineRule="auto"/>
        <w:jc w:val="both"/>
        <w:rPr>
          <w:rFonts w:cs="Times New Roman"/>
          <w:sz w:val="24"/>
          <w:szCs w:val="24"/>
        </w:rPr>
      </w:pPr>
      <w:r>
        <w:rPr>
          <w:rFonts w:cs="Times New Roman"/>
          <w:sz w:val="24"/>
          <w:szCs w:val="24"/>
        </w:rPr>
        <w:t xml:space="preserve">        top_indices,</w:t>
      </w:r>
    </w:p>
    <w:p>
      <w:pPr>
        <w:spacing w:line="360" w:lineRule="auto"/>
        <w:jc w:val="both"/>
        <w:rPr>
          <w:rFonts w:cs="Times New Roman"/>
          <w:sz w:val="24"/>
          <w:szCs w:val="24"/>
        </w:rPr>
      </w:pPr>
      <w:r>
        <w:rPr>
          <w:rFonts w:cs="Times New Roman"/>
          <w:sz w:val="24"/>
          <w:szCs w:val="24"/>
        </w:rPr>
        <w:t xml:space="preserve">        start=1</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print(</w:t>
      </w:r>
    </w:p>
    <w:p>
      <w:pPr>
        <w:spacing w:line="360" w:lineRule="auto"/>
        <w:jc w:val="both"/>
        <w:rPr>
          <w:rFonts w:cs="Times New Roman"/>
          <w:sz w:val="24"/>
          <w:szCs w:val="24"/>
        </w:rPr>
      </w:pPr>
      <w:r>
        <w:rPr>
          <w:rFonts w:cs="Times New Roman"/>
          <w:sz w:val="24"/>
          <w:szCs w:val="24"/>
        </w:rPr>
        <w:t xml:space="preserve">            rank,</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r>
        <w:rPr>
          <w:rFonts w:cs="Times New Roman"/>
          <w:sz w:val="24"/>
          <w:szCs w:val="24"/>
        </w:rPr>
        <w:t xml:space="preserve">            class_names[index],</w:t>
      </w:r>
    </w:p>
    <w:p>
      <w:pPr>
        <w:spacing w:line="360" w:lineRule="auto"/>
        <w:jc w:val="both"/>
        <w:rPr>
          <w:rFonts w:cs="Times New Roman"/>
          <w:sz w:val="24"/>
          <w:szCs w:val="24"/>
        </w:rPr>
      </w:pPr>
      <w:r>
        <w:rPr>
          <w:rFonts w:cs="Times New Roman"/>
          <w:sz w:val="24"/>
          <w:szCs w:val="24"/>
        </w:rPr>
        <w:t xml:space="preserve">            "-&gt;",</w:t>
      </w:r>
    </w:p>
    <w:p>
      <w:pPr>
        <w:spacing w:line="360" w:lineRule="auto"/>
        <w:jc w:val="both"/>
        <w:rPr>
          <w:rFonts w:cs="Times New Roman"/>
          <w:sz w:val="24"/>
          <w:szCs w:val="24"/>
        </w:rPr>
      </w:pPr>
      <w:r>
        <w:rPr>
          <w:rFonts w:cs="Times New Roman"/>
          <w:sz w:val="24"/>
          <w:szCs w:val="24"/>
        </w:rPr>
        <w:t xml:space="preserve">            f"{prediction[0][index] * 100:.2f}%"</w:t>
      </w:r>
    </w:p>
    <w:p>
      <w:pPr>
        <w:spacing w:line="360" w:lineRule="auto"/>
        <w:jc w:val="both"/>
        <w:rPr>
          <w:rFonts w:cs="Times New Roman"/>
          <w:sz w:val="24"/>
          <w:szCs w:val="24"/>
        </w:rPr>
      </w:pPr>
      <w:r>
        <w:rPr>
          <w:rFonts w:cs="Times New Roman"/>
          <w:sz w:val="24"/>
          <w:szCs w:val="24"/>
        </w:rPr>
        <w:t xml:space="preserve">        )</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35. SAVE TRAINED MODEL</w:t>
      </w: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The model will be saved in the same folder as this Python file.</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SCRIPT_FOLDER = os.path.dirname(</w:t>
      </w:r>
    </w:p>
    <w:p>
      <w:pPr>
        <w:spacing w:line="360" w:lineRule="auto"/>
        <w:jc w:val="both"/>
        <w:rPr>
          <w:rFonts w:cs="Times New Roman"/>
          <w:sz w:val="24"/>
          <w:szCs w:val="24"/>
        </w:rPr>
      </w:pPr>
      <w:r>
        <w:rPr>
          <w:rFonts w:cs="Times New Roman"/>
          <w:sz w:val="24"/>
          <w:szCs w:val="24"/>
        </w:rPr>
        <w:t xml:space="preserve">    os.path.abspath(__file__)</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MODEL_PATH = os.path.join(</w:t>
      </w:r>
    </w:p>
    <w:p>
      <w:pPr>
        <w:spacing w:line="360" w:lineRule="auto"/>
        <w:jc w:val="both"/>
        <w:rPr>
          <w:rFonts w:cs="Times New Roman"/>
          <w:sz w:val="24"/>
          <w:szCs w:val="24"/>
        </w:rPr>
      </w:pPr>
      <w:r>
        <w:rPr>
          <w:rFonts w:cs="Times New Roman"/>
          <w:sz w:val="24"/>
          <w:szCs w:val="24"/>
        </w:rPr>
        <w:t xml:space="preserve">    SCRIPT_FOLDER,</w:t>
      </w:r>
    </w:p>
    <w:p>
      <w:pPr>
        <w:spacing w:line="360" w:lineRule="auto"/>
        <w:jc w:val="both"/>
        <w:rPr>
          <w:rFonts w:cs="Times New Roman"/>
          <w:sz w:val="24"/>
          <w:szCs w:val="24"/>
        </w:rPr>
      </w:pPr>
      <w:r>
        <w:rPr>
          <w:rFonts w:cs="Times New Roman"/>
          <w:sz w:val="24"/>
          <w:szCs w:val="24"/>
        </w:rPr>
        <w:t xml:space="preserve">    "PlantDoc_MobileNetV2.keras"</w:t>
      </w:r>
    </w:p>
    <w:p>
      <w:pPr>
        <w:spacing w:line="360" w:lineRule="auto"/>
        <w:jc w:val="both"/>
        <w:rPr>
          <w:rFonts w:cs="Times New Roman"/>
          <w:sz w:val="24"/>
          <w:szCs w:val="24"/>
        </w:rPr>
      </w:pPr>
      <w:r>
        <w:rPr>
          <w:rFonts w:cs="Times New Roman"/>
          <w:sz w:val="24"/>
          <w:szCs w:val="24"/>
        </w:rPr>
        <w:t>)</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model.save(MODEL_PATH)</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 + "=" * 65)</w:t>
      </w:r>
    </w:p>
    <w:p>
      <w:pPr>
        <w:spacing w:line="360" w:lineRule="auto"/>
        <w:jc w:val="both"/>
        <w:rPr>
          <w:rFonts w:cs="Times New Roman"/>
          <w:sz w:val="24"/>
          <w:szCs w:val="24"/>
        </w:rPr>
      </w:pPr>
      <w:r>
        <w:rPr>
          <w:rFonts w:cs="Times New Roman"/>
          <w:sz w:val="24"/>
          <w:szCs w:val="24"/>
        </w:rPr>
        <w:t>print("MODEL SAVED")</w:t>
      </w:r>
    </w:p>
    <w:p>
      <w:pPr>
        <w:spacing w:line="360" w:lineRule="auto"/>
        <w:jc w:val="both"/>
        <w:rPr>
          <w:rFonts w:cs="Times New Roman"/>
          <w:sz w:val="24"/>
          <w:szCs w:val="24"/>
        </w:rPr>
      </w:pPr>
      <w:r>
        <w:rPr>
          <w:rFonts w:cs="Times New Roman"/>
          <w:sz w:val="24"/>
          <w:szCs w:val="24"/>
        </w:rPr>
        <w:t>print("=" * 65)</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print("Model location:")</w:t>
      </w:r>
    </w:p>
    <w:p>
      <w:pPr>
        <w:spacing w:line="360" w:lineRule="auto"/>
        <w:jc w:val="both"/>
        <w:rPr>
          <w:rFonts w:cs="Times New Roman"/>
          <w:sz w:val="24"/>
          <w:szCs w:val="24"/>
        </w:rPr>
      </w:pPr>
      <w:r>
        <w:rPr>
          <w:rFonts w:cs="Times New Roman"/>
          <w:sz w:val="24"/>
          <w:szCs w:val="24"/>
        </w:rPr>
        <w:t>print(MODEL_PATH)</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print("\nProject implementation completed successfully!")</w:t>
      </w:r>
    </w:p>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 ================================================================</w:t>
      </w:r>
    </w:p>
    <w:p>
      <w:pPr>
        <w:spacing w:line="360" w:lineRule="auto"/>
        <w:jc w:val="both"/>
        <w:rPr>
          <w:rFonts w:cs="Times New Roman"/>
          <w:sz w:val="24"/>
          <w:szCs w:val="24"/>
        </w:rPr>
      </w:pPr>
      <w:r>
        <w:rPr>
          <w:rFonts w:cs="Times New Roman"/>
          <w:sz w:val="24"/>
          <w:szCs w:val="24"/>
        </w:rPr>
        <w:t># END</w:t>
      </w:r>
    </w:p>
    <w:p>
      <w:pPr>
        <w:spacing w:line="360" w:lineRule="auto"/>
        <w:jc w:val="both"/>
        <w:rPr>
          <w:rFonts w:cs="Times New Roman"/>
          <w:sz w:val="24"/>
          <w:szCs w:val="24"/>
        </w:rPr>
      </w:pPr>
      <w:r>
        <w:rPr>
          <w:rFonts w:cs="Times New Roman"/>
          <w:sz w:val="24"/>
          <w:szCs w:val="24"/>
        </w:rPr>
        <w:t># ================================================================</w:t>
      </w: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r>
        <w:rPr>
          <w:rFonts w:eastAsia="Times New Roman" w:cs="Times New Roman"/>
          <w:b/>
          <w:bCs/>
          <w:color w:val="000000"/>
          <w:sz w:val="25"/>
          <w:szCs w:val="25"/>
        </w:rPr>
        <w:t>Output :</w:t>
      </w: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r>
        <w:rPr>
          <w:rFonts w:eastAsia="Times New Roman" w:cs="Times New Roman"/>
          <w:b/>
          <w:bCs/>
          <w:color w:val="000000"/>
          <w:sz w:val="25"/>
          <w:szCs w:val="25"/>
        </w:rPr>
        <w:drawing>
          <wp:inline distT="0" distB="0" distL="0" distR="0">
            <wp:extent cx="4968671" cy="5585944"/>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4968671" cy="5585944"/>
                    </a:xfrm>
                    <a:prstGeom prst="rect"/>
                    <a:noFill/>
                    <a:ln w="12700" cmpd="sng" cap="flat">
                      <a:noFill/>
                      <a:prstDash val="solid"/>
                      <a:miter/>
                    </a:ln>
                  </pic:spPr>
                </pic:pic>
              </a:graphicData>
            </a:graphic>
          </wp:inline>
        </w:drawing>
      </w: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r>
        <w:rPr>
          <w:rFonts w:eastAsia="Times New Roman" w:cs="Times New Roman"/>
          <w:b/>
          <w:bCs/>
          <w:color w:val="000000"/>
          <w:sz w:val="25"/>
          <w:szCs w:val="25"/>
        </w:rPr>
        <w:drawing>
          <wp:inline distT="0" distB="0" distL="0" distR="0">
            <wp:extent cx="5349704" cy="5639289"/>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5349704" cy="5639289"/>
                    </a:xfrm>
                    <a:prstGeom prst="rect"/>
                    <a:noFill/>
                    <a:ln w="12700" cmpd="sng" cap="flat">
                      <a:noFill/>
                      <a:prstDash val="solid"/>
                      <a:miter/>
                    </a:ln>
                  </pic:spPr>
                </pic:pic>
              </a:graphicData>
            </a:graphic>
          </wp:inline>
        </w:drawing>
      </w: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r>
        <w:rPr>
          <w:rFonts w:eastAsia="Times New Roman" w:cs="Times New Roman"/>
          <w:b/>
          <w:bCs/>
          <w:color w:val="000000"/>
          <w:sz w:val="25"/>
          <w:szCs w:val="25"/>
        </w:rPr>
        <w:drawing>
          <wp:inline distT="0" distB="0" distL="0" distR="0">
            <wp:extent cx="6309360" cy="277939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6"/>
                    <a:stretch>
                      <a:fillRect/>
                    </a:stretch>
                  </pic:blipFill>
                  <pic:spPr>
                    <a:xfrm rot="0">
                      <a:off x="0" y="0"/>
                      <a:ext cx="6309360" cy="2779395"/>
                    </a:xfrm>
                    <a:prstGeom prst="rect"/>
                    <a:noFill/>
                    <a:ln w="12700" cmpd="sng" cap="flat">
                      <a:noFill/>
                      <a:prstDash val="solid"/>
                      <a:miter/>
                    </a:ln>
                  </pic:spPr>
                </pic:pic>
              </a:graphicData>
            </a:graphic>
          </wp:inline>
        </w:drawing>
      </w:r>
    </w:p>
    <w:p>
      <w:pPr>
        <w:widowControl w:val="0"/>
        <w:pBdr>
          <w:top w:val="none" w:sz="0" w:space="0" w:color="auto"/>
          <w:left w:val="none" w:sz="0" w:space="0" w:color="auto"/>
          <w:bottom w:val="none" w:sz="0" w:space="0" w:color="auto"/>
          <w:right w:val="none" w:sz="0" w:space="0" w:color="auto"/>
          <w:between w:val="none" w:sz="0" w:space="0" w:color="auto"/>
        </w:pBdr>
        <w:spacing w:before="495" w:line="240" w:lineRule="auto"/>
        <w:ind w:left="25"/>
        <w:rPr>
          <w:rFonts w:eastAsia="Times New Roman" w:cs="Times New Roman"/>
          <w:b/>
          <w:bCs/>
          <w:color w:val="000000"/>
          <w:sz w:val="25"/>
          <w:szCs w:val="25"/>
        </w:rPr>
      </w:pPr>
      <w:r>
        <w:rPr>
          <w:rFonts w:eastAsia="Times New Roman" w:cs="Times New Roman"/>
          <w:b/>
          <w:bCs/>
          <w:color w:val="000000"/>
          <w:sz w:val="25"/>
          <w:szCs w:val="25"/>
        </w:rPr>
        <w:t>F. Common Assessment Rubric</w:t>
      </w:r>
    </w:p>
    <w:tbl>
      <w:tblPr>
        <w:jc w:val="left"/>
        <w:tblInd w:w="19" w:type="dxa"/>
        <w:tblW w:w="7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6915"/>
        <w:gridCol w:w="900"/>
      </w:tblGrid>
      <w:tr>
        <w:trPr>
          <w:trHeight w:val="554"/>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 xml:space="preserve">Assessment Criterion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Marks</w:t>
            </w:r>
          </w:p>
        </w:tc>
      </w:tr>
      <w:tr>
        <w:trPr>
          <w:trHeight w:val="537"/>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Problem understanding &amp; formulation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10</w:t>
            </w:r>
          </w:p>
        </w:tc>
      </w:tr>
      <w:tr>
        <w:trPr>
          <w:trHeight w:val="540"/>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2"/>
              <w:rPr>
                <w:rFonts w:eastAsia="Times New Roman" w:cs="Times New Roman"/>
                <w:color w:val="000000"/>
                <w:sz w:val="24"/>
                <w:szCs w:val="24"/>
              </w:rPr>
            </w:pPr>
            <w:r>
              <w:rPr>
                <w:rFonts w:eastAsia="Times New Roman" w:cs="Times New Roman"/>
                <w:color w:val="000000"/>
                <w:sz w:val="24"/>
                <w:szCs w:val="24"/>
              </w:rPr>
              <w:t xml:space="preserve">Application of course/domain knowledge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20</w:t>
            </w:r>
          </w:p>
        </w:tc>
      </w:tr>
      <w:tr>
        <w:trPr>
          <w:trHeight w:val="538"/>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25"/>
              <w:rPr>
                <w:rFonts w:eastAsia="Times New Roman" w:cs="Times New Roman"/>
                <w:color w:val="000000"/>
                <w:sz w:val="24"/>
                <w:szCs w:val="24"/>
              </w:rPr>
            </w:pPr>
            <w:r>
              <w:rPr>
                <w:rFonts w:eastAsia="Times New Roman" w:cs="Times New Roman"/>
                <w:color w:val="000000"/>
                <w:sz w:val="24"/>
                <w:szCs w:val="24"/>
              </w:rPr>
              <w:t xml:space="preserve">Solution methodology / design / implementation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20</w:t>
            </w:r>
          </w:p>
        </w:tc>
      </w:tr>
      <w:tr>
        <w:trPr>
          <w:trHeight w:val="540"/>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1"/>
              <w:rPr>
                <w:rFonts w:eastAsia="Times New Roman" w:cs="Times New Roman"/>
                <w:color w:val="000000"/>
                <w:sz w:val="24"/>
                <w:szCs w:val="24"/>
              </w:rPr>
            </w:pPr>
            <w:r>
              <w:rPr>
                <w:rFonts w:eastAsia="Times New Roman" w:cs="Times New Roman"/>
                <w:color w:val="000000"/>
                <w:sz w:val="24"/>
                <w:szCs w:val="24"/>
              </w:rPr>
              <w:t xml:space="preserve">Use of appropriate modern tools / techniques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10</w:t>
            </w:r>
          </w:p>
        </w:tc>
      </w:tr>
      <w:tr>
        <w:trPr>
          <w:trHeight w:val="537"/>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Results, testing &amp; validation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15</w:t>
            </w:r>
          </w:p>
        </w:tc>
      </w:tr>
      <w:tr>
        <w:trPr>
          <w:trHeight w:val="554"/>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2"/>
              <w:rPr>
                <w:rFonts w:eastAsia="Times New Roman" w:cs="Times New Roman"/>
                <w:color w:val="000000"/>
                <w:sz w:val="24"/>
                <w:szCs w:val="24"/>
              </w:rPr>
            </w:pPr>
            <w:r>
              <w:rPr>
                <w:rFonts w:eastAsia="Times New Roman" w:cs="Times New Roman"/>
                <w:color w:val="000000"/>
                <w:sz w:val="24"/>
                <w:szCs w:val="24"/>
              </w:rPr>
              <w:t xml:space="preserve">Analysis, trade-offs &amp; justification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15</w:t>
            </w:r>
          </w:p>
        </w:tc>
      </w:tr>
      <w:tr>
        <w:trPr>
          <w:trHeight w:val="540"/>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Broader considerations / professional responsibility, where applicable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5</w:t>
            </w:r>
          </w:p>
        </w:tc>
      </w:tr>
      <w:tr>
        <w:trPr>
          <w:trHeight w:val="537"/>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7"/>
              <w:rPr>
                <w:rFonts w:eastAsia="Times New Roman" w:cs="Times New Roman"/>
                <w:color w:val="000000"/>
                <w:sz w:val="24"/>
                <w:szCs w:val="24"/>
              </w:rPr>
            </w:pPr>
            <w:r>
              <w:rPr>
                <w:rFonts w:eastAsia="Times New Roman" w:cs="Times New Roman"/>
                <w:color w:val="000000"/>
                <w:sz w:val="24"/>
                <w:szCs w:val="24"/>
              </w:rPr>
              <w:t xml:space="preserve">Technical documentation &amp; reflection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5</w:t>
            </w:r>
          </w:p>
        </w:tc>
      </w:tr>
      <w:tr>
        <w:trPr>
          <w:trHeight w:val="540"/>
        </w:trPr>
        <w:tc>
          <w:tcPr>
            <w:tcW w:w="6915"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9"/>
              <w:rPr>
                <w:rFonts w:eastAsia="Times New Roman" w:cs="Times New Roman"/>
                <w:b/>
                <w:bCs/>
                <w:color w:val="000000"/>
                <w:sz w:val="24"/>
                <w:szCs w:val="24"/>
              </w:rPr>
            </w:pPr>
            <w:r>
              <w:rPr>
                <w:rFonts w:eastAsia="Times New Roman" w:cs="Times New Roman"/>
                <w:b/>
                <w:bCs/>
                <w:color w:val="000000"/>
                <w:sz w:val="24"/>
                <w:szCs w:val="24"/>
              </w:rPr>
              <w:t xml:space="preserve">TOTAL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100</w:t>
            </w:r>
          </w:p>
        </w:tc>
      </w:tr>
    </w:tbl>
    <w:p>
      <w:pPr>
        <w:widowControl w:val="0"/>
        <w:pBdr>
          <w:top w:val="none" w:sz="0" w:space="0" w:color="auto"/>
          <w:left w:val="none" w:sz="0" w:space="0" w:color="auto"/>
          <w:bottom w:val="none" w:sz="0" w:space="0" w:color="auto"/>
          <w:right w:val="none" w:sz="0" w:space="0" w:color="auto"/>
          <w:between w:val="none" w:sz="0" w:space="0" w:color="auto"/>
        </w:pBdr>
        <w:rPr>
          <w:color w:val="000000"/>
        </w:rPr>
      </w:pPr>
    </w:p>
    <w:p>
      <w:pPr>
        <w:widowControl w:val="0"/>
        <w:pBdr>
          <w:top w:val="none" w:sz="0" w:space="0" w:color="auto"/>
          <w:left w:val="none" w:sz="0" w:space="0" w:color="auto"/>
          <w:bottom w:val="none" w:sz="0" w:space="0" w:color="auto"/>
          <w:right w:val="none" w:sz="0" w:space="0" w:color="auto"/>
          <w:between w:val="none" w:sz="0" w:space="0" w:color="auto"/>
        </w:pBdr>
        <w:rPr>
          <w:color w:val="000000"/>
        </w:rPr>
      </w:pPr>
    </w:p>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30"/>
        <w:rPr>
          <w:rFonts w:eastAsia="Times New Roman" w:cs="Times New Roman"/>
          <w:b/>
          <w:bCs/>
          <w:color w:val="000000"/>
          <w:sz w:val="25"/>
          <w:szCs w:val="25"/>
        </w:rPr>
      </w:pPr>
      <w:r>
        <w:rPr>
          <w:rFonts w:eastAsia="Times New Roman" w:cs="Times New Roman"/>
          <w:b/>
          <w:bCs/>
          <w:color w:val="000000"/>
          <w:sz w:val="25"/>
          <w:szCs w:val="25"/>
        </w:rPr>
        <w:t xml:space="preserve">G. CO–PO–Assessment Mapping </w:t>
      </w:r>
    </w:p>
    <w:tbl>
      <w:tblPr>
        <w:jc w:val="left"/>
        <w:tblInd w:w="19" w:type="dxa"/>
        <w:tblW w:w="7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3614"/>
        <w:gridCol w:w="586"/>
        <w:gridCol w:w="811"/>
        <w:gridCol w:w="1663"/>
        <w:gridCol w:w="900"/>
      </w:tblGrid>
      <w:tr>
        <w:trPr>
          <w:trHeight w:val="554"/>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 xml:space="preserve">Assessment Component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 xml:space="preserve">CO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 xml:space="preserve">PO(s) </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 xml:space="preserve">Bloom's Level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000000"/>
                <w:sz w:val="24"/>
                <w:szCs w:val="24"/>
              </w:rPr>
            </w:pPr>
            <w:r>
              <w:rPr>
                <w:rFonts w:eastAsia="Times New Roman" w:cs="Times New Roman"/>
                <w:b/>
                <w:bCs/>
                <w:color w:val="000000"/>
                <w:sz w:val="24"/>
                <w:szCs w:val="24"/>
              </w:rPr>
              <w:t>Marks</w:t>
            </w:r>
          </w:p>
        </w:tc>
      </w:tr>
      <w:tr>
        <w:trPr>
          <w:trHeight w:val="540"/>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Problem formulation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1,2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2 </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L3/L4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10</w:t>
            </w:r>
          </w:p>
        </w:tc>
      </w:tr>
      <w:tr>
        <w:trPr>
          <w:trHeight w:val="537"/>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2"/>
              <w:rPr>
                <w:rFonts w:eastAsia="Times New Roman" w:cs="Times New Roman"/>
                <w:color w:val="000000"/>
                <w:sz w:val="24"/>
                <w:szCs w:val="24"/>
              </w:rPr>
            </w:pPr>
            <w:r>
              <w:rPr>
                <w:rFonts w:eastAsia="Times New Roman" w:cs="Times New Roman"/>
                <w:color w:val="000000"/>
                <w:sz w:val="24"/>
                <w:szCs w:val="24"/>
              </w:rPr>
              <w:t xml:space="preserve">Application of knowledge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3,4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1,2 </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L3/L4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20</w:t>
            </w:r>
          </w:p>
        </w:tc>
      </w:tr>
      <w:tr>
        <w:trPr>
          <w:trHeight w:val="540"/>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Solution / Design / Implementation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4,5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3,5 </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L4/L5/L6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20</w:t>
            </w:r>
          </w:p>
        </w:tc>
      </w:tr>
      <w:tr>
        <w:trPr>
          <w:trHeight w:val="537"/>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Modern tool usage</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4,5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5</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L3/L4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10</w:t>
            </w:r>
          </w:p>
        </w:tc>
      </w:tr>
      <w:tr>
        <w:trPr>
          <w:trHeight w:val="540"/>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2"/>
              <w:rPr>
                <w:rFonts w:eastAsia="Times New Roman" w:cs="Times New Roman"/>
                <w:color w:val="000000"/>
                <w:sz w:val="24"/>
                <w:szCs w:val="24"/>
              </w:rPr>
            </w:pPr>
            <w:r>
              <w:rPr>
                <w:rFonts w:eastAsia="Times New Roman" w:cs="Times New Roman"/>
                <w:color w:val="000000"/>
                <w:sz w:val="24"/>
                <w:szCs w:val="24"/>
              </w:rPr>
              <w:t xml:space="preserve">Validation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4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4</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L4/L5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15</w:t>
            </w:r>
          </w:p>
        </w:tc>
      </w:tr>
      <w:tr>
        <w:trPr>
          <w:trHeight w:val="554"/>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2"/>
              <w:rPr>
                <w:rFonts w:eastAsia="Times New Roman" w:cs="Times New Roman"/>
                <w:color w:val="000000"/>
                <w:sz w:val="24"/>
                <w:szCs w:val="24"/>
              </w:rPr>
            </w:pPr>
            <w:r>
              <w:rPr>
                <w:rFonts w:eastAsia="Times New Roman" w:cs="Times New Roman"/>
                <w:color w:val="000000"/>
                <w:sz w:val="24"/>
                <w:szCs w:val="24"/>
              </w:rPr>
              <w:t xml:space="preserve">Analysis &amp; justification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3,4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2,4 </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L4/L5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15</w:t>
            </w:r>
          </w:p>
        </w:tc>
      </w:tr>
      <w:tr>
        <w:trPr>
          <w:trHeight w:val="537"/>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Broader considerations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5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6,7,8 </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L4/L5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5</w:t>
            </w:r>
          </w:p>
        </w:tc>
      </w:tr>
      <w:tr>
        <w:trPr>
          <w:trHeight w:val="539"/>
        </w:trPr>
        <w:tc>
          <w:tcPr>
            <w:tcW w:w="3614"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eastAsia="Times New Roman" w:cs="Times New Roman"/>
                <w:color w:val="000000"/>
                <w:sz w:val="24"/>
                <w:szCs w:val="24"/>
              </w:rPr>
            </w:pPr>
            <w:r>
              <w:rPr>
                <w:rFonts w:eastAsia="Times New Roman" w:cs="Times New Roman"/>
                <w:color w:val="000000"/>
                <w:sz w:val="24"/>
                <w:szCs w:val="24"/>
              </w:rPr>
              <w:t xml:space="preserve">Documentation &amp; reflection </w:t>
            </w:r>
          </w:p>
        </w:tc>
        <w:tc>
          <w:tcPr>
            <w:tcW w:w="586"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3,4,5 </w:t>
            </w:r>
          </w:p>
        </w:tc>
        <w:tc>
          <w:tcPr>
            <w:tcW w:w="811"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10 </w:t>
            </w:r>
          </w:p>
        </w:tc>
        <w:tc>
          <w:tcPr>
            <w:tcW w:w="1663"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 xml:space="preserve">L3/L4 </w:t>
            </w:r>
          </w:p>
        </w:tc>
        <w:tc>
          <w:tcPr>
            <w:tcW w:w="900" w:type="dxa"/>
            <w:tcMar>
              <w:top w:w="100" w:type="dxa"/>
              <w:left w:w="100" w:type="dxa"/>
              <w:bottom w:w="100" w:type="dxa"/>
              <w:right w:w="100" w:type="dxa"/>
            </w:tcMar>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color w:val="000000"/>
                <w:sz w:val="24"/>
                <w:szCs w:val="24"/>
              </w:rPr>
            </w:pPr>
            <w:r>
              <w:rPr>
                <w:rFonts w:eastAsia="Times New Roman" w:cs="Times New Roman"/>
                <w:color w:val="000000"/>
                <w:sz w:val="24"/>
                <w:szCs w:val="24"/>
              </w:rPr>
              <w:t>5</w:t>
            </w:r>
          </w:p>
        </w:tc>
      </w:tr>
    </w:tbl>
    <w:p>
      <w:pPr>
        <w:spacing w:line="360" w:lineRule="auto"/>
        <w:jc w:val="both"/>
        <w:rPr>
          <w:rFonts w:cs="Times New Roman"/>
          <w:sz w:val="24"/>
          <w:szCs w:val="24"/>
        </w:rPr>
      </w:pPr>
    </w:p>
    <w:p>
      <w:pPr>
        <w:spacing w:line="360" w:lineRule="auto"/>
        <w:jc w:val="both"/>
        <w:rPr>
          <w:rFonts w:cs="Times New Roman"/>
          <w:sz w:val="24"/>
          <w:szCs w:val="24"/>
        </w:rPr>
      </w:pPr>
      <w:r>
        <w:rPr>
          <w:rFonts w:cs="Times New Roman"/>
          <w:sz w:val="24"/>
          <w:szCs w:val="24"/>
        </w:rPr>
        <w:t>By:</w:t>
      </w:r>
    </w:p>
    <w:p>
      <w:pPr>
        <w:spacing w:line="360" w:lineRule="auto"/>
        <w:jc w:val="both"/>
        <w:rPr>
          <w:rFonts w:cs="Times New Roman"/>
          <w:sz w:val="24"/>
          <w:szCs w:val="24"/>
        </w:rPr>
      </w:pPr>
      <w:r>
        <w:rPr>
          <w:rFonts w:cs="Times New Roman"/>
          <w:sz w:val="24"/>
          <w:szCs w:val="24"/>
        </w:rPr>
        <w:t xml:space="preserve">Bodham susma </w:t>
      </w:r>
    </w:p>
    <w:p>
      <w:pPr>
        <w:spacing w:line="360" w:lineRule="auto"/>
        <w:jc w:val="both"/>
        <w:rPr>
          <w:rFonts w:cs="Times New Roman"/>
          <w:sz w:val="24"/>
          <w:szCs w:val="24"/>
        </w:rPr>
      </w:pPr>
      <w:r>
        <w:rPr>
          <w:rFonts w:cs="Times New Roman"/>
          <w:sz w:val="24"/>
          <w:szCs w:val="24"/>
        </w:rPr>
        <w:t>192571065</w:t>
      </w:r>
    </w:p>
    <w:p>
      <w:pPr>
        <w:spacing w:line="360" w:lineRule="auto"/>
        <w:jc w:val="both"/>
        <w:rPr>
          <w:rFonts w:cs="Times New Roman"/>
          <w:sz w:val="24"/>
          <w:szCs w:val="24"/>
        </w:rPr>
      </w:pPr>
      <w:r>
        <w:rPr>
          <w:rFonts w:cs="Times New Roman"/>
          <w:sz w:val="24"/>
          <w:szCs w:val="24"/>
        </w:rPr>
        <w:t xml:space="preserve">Btech computer science and biosciences </w:t>
      </w:r>
      <w:bookmarkStart w:id="0" w:name="_GoBack"/>
      <w:bookmarkEnd w:id="0"/>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E216CE7"/>
    <w:multiLevelType w:val="hybridMultilevel"/>
    <w:tmpl w:val="70944AE4"/>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nsid w:val="128475E9"/>
    <w:multiLevelType w:val="hybridMultilevel"/>
    <w:tmpl w:val="2CAACC3A"/>
    <w:lvl w:ilvl="0">
      <w:start w:val="1"/>
      <w:numFmt w:val="bullet"/>
      <w:lvlRestart w:val="0"/>
      <w:lvlText w:val=""/>
      <w:lvlJc w:val="left"/>
      <w:pPr>
        <w:tabs>
          <w:tab w:val="num" w:pos="0"/>
        </w:tabs>
        <w:ind w:left="1440" w:hanging="360"/>
      </w:pPr>
      <w:rPr>
        <w:rFonts w:ascii="Symbol" w:hAnsi="Symbol" w:hint="default"/>
      </w:rPr>
    </w:lvl>
    <w:lvl w:ilvl="1">
      <w:start w:val="0"/>
      <w:numFmt w:val="bullet"/>
      <w:lvlText w:val="•"/>
      <w:lvlJc w:val="left"/>
      <w:pPr>
        <w:tabs>
          <w:tab w:val="num" w:pos="0"/>
        </w:tabs>
        <w:ind w:left="2160" w:hanging="360"/>
      </w:pPr>
      <w:rPr>
        <w:rFonts w:ascii="Times New Roman" w:hAnsi="Times New Roman" w:eastAsia="ＭＳ 明朝" w:cs="Times New Roman" w:hint="default"/>
      </w:rPr>
    </w:lvl>
    <w:lvl w:ilvl="2">
      <w:start w:val="1"/>
      <w:numFmt w:val="bullet"/>
      <w:lvlText w:val=""/>
      <w:lvlJc w:val="left"/>
      <w:pPr>
        <w:tabs>
          <w:tab w:val="num" w:pos="0"/>
        </w:tabs>
        <w:ind w:left="2880" w:hanging="360"/>
      </w:pPr>
      <w:rPr>
        <w:rFonts w:ascii="Wingdings" w:hAnsi="Wingdings" w:hint="default"/>
      </w:rPr>
    </w:lvl>
    <w:lvl w:ilvl="3">
      <w:start w:val="1"/>
      <w:numFmt w:val="bullet"/>
      <w:lvlText w:val=""/>
      <w:lvlJc w:val="left"/>
      <w:pPr>
        <w:tabs>
          <w:tab w:val="num" w:pos="0"/>
        </w:tabs>
        <w:ind w:left="3600" w:hanging="360"/>
      </w:pPr>
      <w:rPr>
        <w:rFonts w:ascii="Symbol" w:hAnsi="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hint="default"/>
      </w:rPr>
    </w:lvl>
    <w:lvl w:ilvl="6">
      <w:start w:val="1"/>
      <w:numFmt w:val="bullet"/>
      <w:lvlText w:val=""/>
      <w:lvlJc w:val="left"/>
      <w:pPr>
        <w:tabs>
          <w:tab w:val="num" w:pos="0"/>
        </w:tabs>
        <w:ind w:left="5760" w:hanging="360"/>
      </w:pPr>
      <w:rPr>
        <w:rFonts w:ascii="Symbol" w:hAnsi="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hint="default"/>
      </w:rPr>
    </w:lvl>
  </w:abstractNum>
  <w:abstractNum w:abstractNumId="2">
    <w:nsid w:val="31E014D7"/>
    <w:multiLevelType w:val="hybridMultilevel"/>
    <w:tmpl w:val="A0D221D0"/>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nsid w:val="056A50B5"/>
    <w:multiLevelType w:val="hybridMultilevel"/>
    <w:tmpl w:val="01DCA832"/>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nsid w:val="5E8E2797"/>
    <w:multiLevelType w:val="hybridMultilevel"/>
    <w:tmpl w:val="1592DB8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nsid w:val="443D213F"/>
    <w:multiLevelType w:val="hybridMultilevel"/>
    <w:tmpl w:val="69D232DC"/>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6">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7">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8">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9">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10">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11">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0"/>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b/>
      <w:color w:val="17365D"/>
      <w:spacing w:val="5"/>
      <w:kern w:val="28"/>
      <w:sz w:val="40"/>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7"/>
      </w:numPr>
      <w:contextualSpacing/>
    </w:pPr>
  </w:style>
  <w:style w:type="paragraph" w:styleId="28">
    <w:name w:val="List Bullet 2"/>
    <w:basedOn w:val="0"/>
    <w:pPr>
      <w:numPr>
        <w:ilvl w:val="0"/>
        <w:numId w:val="8"/>
      </w:numPr>
      <w:contextualSpacing/>
    </w:pPr>
  </w:style>
  <w:style w:type="paragraph" w:styleId="29">
    <w:name w:val="List Bullet 3"/>
    <w:basedOn w:val="0"/>
    <w:pPr>
      <w:numPr>
        <w:ilvl w:val="0"/>
        <w:numId w:val="9"/>
      </w:numPr>
      <w:contextualSpacing/>
    </w:pPr>
  </w:style>
  <w:style w:type="paragraph" w:styleId="30">
    <w:name w:val="List Number"/>
    <w:basedOn w:val="0"/>
    <w:pPr>
      <w:numPr>
        <w:ilvl w:val="0"/>
        <w:numId w:val="10"/>
      </w:numPr>
      <w:contextualSpacing/>
    </w:pPr>
  </w:style>
  <w:style w:type="paragraph" w:styleId="31">
    <w:name w:val="List Number 2"/>
    <w:basedOn w:val="0"/>
    <w:pPr>
      <w:numPr>
        <w:ilvl w:val="0"/>
        <w:numId w:val="11"/>
      </w:numPr>
      <w:contextualSpacing/>
    </w:pPr>
  </w:style>
  <w:style w:type="paragraph" w:styleId="32">
    <w:name w:val="List Number 3"/>
    <w:basedOn w:val="0"/>
    <w:pPr>
      <w:numPr>
        <w:ilvl w:val="0"/>
        <w:numId w:val="12"/>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70</Pages>
  <Words>5691</Words>
  <Characters>41394</Characters>
  <Lines>1483</Lines>
  <Paragraphs>1045</Paragraphs>
  <CharactersWithSpaces>47945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2</cp:revision>
  <cp:lastPrinted>2026-09-02T17:02:00Z</cp:lastPrinted>
  <dcterms:created xsi:type="dcterms:W3CDTF">2026-09-02T17:03:00Z</dcterms:created>
  <dcterms:modified xsi:type="dcterms:W3CDTF">2026-09-02T14:40:40Z</dcterms:modified>
</cp:coreProperties>
</file>